
<file path=[Content_Types].xml><?xml version="1.0" encoding="utf-8"?>
<Types xmlns="http://schemas.openxmlformats.org/package/2006/content-types">
  <Default Extension="png" ContentType="image/jpe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60"/>
      </w:tblGrid>
      <w:tr w:rsidR="00B849EC" w14:paraId="1EF99C64" w14:textId="77777777">
        <w:trPr>
          <w:jc w:val="center"/>
        </w:trPr>
        <w:tc>
          <w:tcPr>
            <w:tcW w:w="9360" w:type="dxa"/>
            <w:shd w:val="clear" w:color="auto" w:fill="14532D"/>
          </w:tcPr>
          <w:p w14:paraId="3CFF0899" w14:textId="77777777" w:rsidR="00B849EC" w:rsidRDefault="00000000">
            <w:pPr>
              <w:spacing w:before="200"/>
              <w:jc w:val="center"/>
            </w:pPr>
            <w:r>
              <w:rPr>
                <w:b/>
                <w:color w:val="FFFFFF"/>
                <w:sz w:val="68"/>
              </w:rPr>
              <w:t>🌿  EchoEats</w:t>
            </w:r>
          </w:p>
        </w:tc>
      </w:tr>
    </w:tbl>
    <w:p w14:paraId="68F174C1" w14:textId="77777777" w:rsidR="00B849EC" w:rsidRDefault="00B849EC">
      <w:pPr>
        <w:spacing w:after="144"/>
      </w:pPr>
    </w:p>
    <w:p w14:paraId="1218F472" w14:textId="77777777" w:rsidR="00B849EC" w:rsidRDefault="00000000">
      <w:pPr>
        <w:spacing w:after="60"/>
        <w:jc w:val="center"/>
      </w:pPr>
      <w:r>
        <w:rPr>
          <w:b/>
          <w:color w:val="14532D"/>
          <w:sz w:val="34"/>
        </w:rPr>
        <w:t>Phase 3 — Project Documentation Package</w:t>
      </w:r>
    </w:p>
    <w:p w14:paraId="62667534" w14:textId="77777777" w:rsidR="00B849EC" w:rsidRDefault="00000000">
      <w:pPr>
        <w:spacing w:after="220"/>
        <w:jc w:val="center"/>
      </w:pPr>
      <w:r>
        <w:rPr>
          <w:i/>
          <w:color w:val="6B7280"/>
          <w:sz w:val="24"/>
        </w:rPr>
        <w:t>Surplus Food Marketplace Web Application</w:t>
      </w:r>
    </w:p>
    <w:p w14:paraId="0FAB4A26" w14:textId="77777777" w:rsidR="00B849EC" w:rsidRDefault="00B849EC">
      <w:pPr>
        <w:spacing w:after="108"/>
      </w:pPr>
    </w:p>
    <w:tbl>
      <w:tblPr>
        <w:tblW w:w="0" w:type="auto"/>
        <w:jc w:val="center"/>
        <w:tblLook w:val="04A0" w:firstRow="1" w:lastRow="0" w:firstColumn="1" w:lastColumn="0" w:noHBand="0" w:noVBand="1"/>
      </w:tblPr>
      <w:tblGrid>
        <w:gridCol w:w="2590"/>
        <w:gridCol w:w="6760"/>
      </w:tblGrid>
      <w:tr w:rsidR="00B849EC" w14:paraId="7A0052CB" w14:textId="77777777">
        <w:trPr>
          <w:jc w:val="center"/>
        </w:trPr>
        <w:tc>
          <w:tcPr>
            <w:tcW w:w="2592" w:type="dxa"/>
            <w:tcBorders>
              <w:top w:val="single" w:sz="4" w:space="0" w:color="14532D"/>
              <w:left w:val="single" w:sz="4" w:space="0" w:color="14532D"/>
              <w:bottom w:val="single" w:sz="4" w:space="0" w:color="14532D"/>
              <w:right w:val="single" w:sz="4" w:space="0" w:color="14532D"/>
            </w:tcBorders>
            <w:shd w:val="clear" w:color="auto" w:fill="14532D"/>
          </w:tcPr>
          <w:p w14:paraId="394849C1" w14:textId="77777777" w:rsidR="00B849EC" w:rsidRDefault="00000000">
            <w:pPr>
              <w:spacing w:before="60" w:after="60"/>
            </w:pPr>
            <w:r>
              <w:rPr>
                <w:b/>
                <w:color w:val="FFFFFF"/>
                <w:sz w:val="21"/>
              </w:rPr>
              <w:t>Course</w:t>
            </w:r>
          </w:p>
        </w:tc>
        <w:tc>
          <w:tcPr>
            <w:tcW w:w="6768" w:type="dxa"/>
            <w:tcBorders>
              <w:top w:val="single" w:sz="4" w:space="0" w:color="BBF7D0"/>
              <w:left w:val="single" w:sz="4" w:space="0" w:color="BBF7D0"/>
              <w:bottom w:val="single" w:sz="4" w:space="0" w:color="BBF7D0"/>
              <w:right w:val="single" w:sz="4" w:space="0" w:color="BBF7D0"/>
            </w:tcBorders>
            <w:shd w:val="clear" w:color="auto" w:fill="F0FDF4"/>
          </w:tcPr>
          <w:p w14:paraId="25424290" w14:textId="6C95AB1A" w:rsidR="00B849EC" w:rsidRDefault="00000000">
            <w:pPr>
              <w:spacing w:before="60" w:after="60"/>
            </w:pPr>
            <w:r>
              <w:rPr>
                <w:color w:val="1F2937"/>
                <w:sz w:val="21"/>
              </w:rPr>
              <w:t xml:space="preserve"> SWEN360L — Software Design &amp; Engineering Lab</w:t>
            </w:r>
          </w:p>
        </w:tc>
      </w:tr>
      <w:tr w:rsidR="00B849EC" w14:paraId="09C05286" w14:textId="77777777">
        <w:trPr>
          <w:jc w:val="center"/>
        </w:trPr>
        <w:tc>
          <w:tcPr>
            <w:tcW w:w="2592" w:type="dxa"/>
            <w:tcBorders>
              <w:top w:val="single" w:sz="4" w:space="0" w:color="14532D"/>
              <w:left w:val="single" w:sz="4" w:space="0" w:color="14532D"/>
              <w:bottom w:val="single" w:sz="4" w:space="0" w:color="14532D"/>
              <w:right w:val="single" w:sz="4" w:space="0" w:color="14532D"/>
            </w:tcBorders>
            <w:shd w:val="clear" w:color="auto" w:fill="14532D"/>
          </w:tcPr>
          <w:p w14:paraId="797536B2" w14:textId="77777777" w:rsidR="00B849EC" w:rsidRDefault="00000000">
            <w:pPr>
              <w:spacing w:before="60" w:after="60"/>
            </w:pPr>
            <w:r>
              <w:rPr>
                <w:b/>
                <w:color w:val="FFFFFF"/>
                <w:sz w:val="21"/>
              </w:rPr>
              <w:t>Semester</w:t>
            </w:r>
          </w:p>
        </w:tc>
        <w:tc>
          <w:tcPr>
            <w:tcW w:w="6768" w:type="dxa"/>
            <w:tcBorders>
              <w:top w:val="single" w:sz="4" w:space="0" w:color="BBF7D0"/>
              <w:left w:val="single" w:sz="4" w:space="0" w:color="BBF7D0"/>
              <w:bottom w:val="single" w:sz="4" w:space="0" w:color="BBF7D0"/>
              <w:right w:val="single" w:sz="4" w:space="0" w:color="BBF7D0"/>
            </w:tcBorders>
            <w:shd w:val="clear" w:color="auto" w:fill="F0FDF4"/>
          </w:tcPr>
          <w:p w14:paraId="20C03BBC" w14:textId="77777777" w:rsidR="00B849EC" w:rsidRDefault="00000000">
            <w:pPr>
              <w:spacing w:before="60" w:after="60"/>
            </w:pPr>
            <w:r>
              <w:rPr>
                <w:color w:val="1F2937"/>
                <w:sz w:val="21"/>
              </w:rPr>
              <w:t>Spring 2026</w:t>
            </w:r>
          </w:p>
        </w:tc>
      </w:tr>
      <w:tr w:rsidR="00B849EC" w14:paraId="1E931F9C" w14:textId="77777777">
        <w:trPr>
          <w:jc w:val="center"/>
        </w:trPr>
        <w:tc>
          <w:tcPr>
            <w:tcW w:w="2592" w:type="dxa"/>
            <w:tcBorders>
              <w:top w:val="single" w:sz="4" w:space="0" w:color="14532D"/>
              <w:left w:val="single" w:sz="4" w:space="0" w:color="14532D"/>
              <w:bottom w:val="single" w:sz="4" w:space="0" w:color="14532D"/>
              <w:right w:val="single" w:sz="4" w:space="0" w:color="14532D"/>
            </w:tcBorders>
            <w:shd w:val="clear" w:color="auto" w:fill="14532D"/>
          </w:tcPr>
          <w:p w14:paraId="322A8D23" w14:textId="77777777" w:rsidR="00B849EC" w:rsidRDefault="00000000">
            <w:pPr>
              <w:spacing w:before="60" w:after="60"/>
            </w:pPr>
            <w:r>
              <w:rPr>
                <w:b/>
                <w:color w:val="FFFFFF"/>
                <w:sz w:val="21"/>
              </w:rPr>
              <w:t>Phase</w:t>
            </w:r>
          </w:p>
        </w:tc>
        <w:tc>
          <w:tcPr>
            <w:tcW w:w="6768" w:type="dxa"/>
            <w:tcBorders>
              <w:top w:val="single" w:sz="4" w:space="0" w:color="BBF7D0"/>
              <w:left w:val="single" w:sz="4" w:space="0" w:color="BBF7D0"/>
              <w:bottom w:val="single" w:sz="4" w:space="0" w:color="BBF7D0"/>
              <w:right w:val="single" w:sz="4" w:space="0" w:color="BBF7D0"/>
            </w:tcBorders>
            <w:shd w:val="clear" w:color="auto" w:fill="F0FDF4"/>
          </w:tcPr>
          <w:p w14:paraId="257542DF" w14:textId="77777777" w:rsidR="00B849EC" w:rsidRDefault="00000000">
            <w:pPr>
              <w:spacing w:before="60" w:after="60"/>
            </w:pPr>
            <w:r>
              <w:rPr>
                <w:color w:val="1F2937"/>
                <w:sz w:val="21"/>
              </w:rPr>
              <w:t>Phase 3: Enhancement, Testing &amp; Documentation</w:t>
            </w:r>
          </w:p>
        </w:tc>
      </w:tr>
      <w:tr w:rsidR="00B849EC" w14:paraId="1E87214F" w14:textId="77777777">
        <w:trPr>
          <w:jc w:val="center"/>
        </w:trPr>
        <w:tc>
          <w:tcPr>
            <w:tcW w:w="2592" w:type="dxa"/>
            <w:tcBorders>
              <w:top w:val="single" w:sz="4" w:space="0" w:color="14532D"/>
              <w:left w:val="single" w:sz="4" w:space="0" w:color="14532D"/>
              <w:bottom w:val="single" w:sz="4" w:space="0" w:color="14532D"/>
              <w:right w:val="single" w:sz="4" w:space="0" w:color="14532D"/>
            </w:tcBorders>
            <w:shd w:val="clear" w:color="auto" w:fill="14532D"/>
          </w:tcPr>
          <w:p w14:paraId="0D3058CD" w14:textId="77777777" w:rsidR="00B849EC" w:rsidRDefault="00000000">
            <w:pPr>
              <w:spacing w:before="60" w:after="60"/>
            </w:pPr>
            <w:r>
              <w:rPr>
                <w:b/>
                <w:color w:val="FFFFFF"/>
                <w:sz w:val="21"/>
              </w:rPr>
              <w:t>Due Date</w:t>
            </w:r>
          </w:p>
        </w:tc>
        <w:tc>
          <w:tcPr>
            <w:tcW w:w="6768" w:type="dxa"/>
            <w:tcBorders>
              <w:top w:val="single" w:sz="4" w:space="0" w:color="BBF7D0"/>
              <w:left w:val="single" w:sz="4" w:space="0" w:color="BBF7D0"/>
              <w:bottom w:val="single" w:sz="4" w:space="0" w:color="BBF7D0"/>
              <w:right w:val="single" w:sz="4" w:space="0" w:color="BBF7D0"/>
            </w:tcBorders>
            <w:shd w:val="clear" w:color="auto" w:fill="F0FDF4"/>
          </w:tcPr>
          <w:p w14:paraId="12CB5BA2" w14:textId="77777777" w:rsidR="00B849EC" w:rsidRDefault="00000000">
            <w:pPr>
              <w:spacing w:before="60" w:after="60"/>
            </w:pPr>
            <w:r>
              <w:rPr>
                <w:color w:val="1F2937"/>
                <w:sz w:val="21"/>
              </w:rPr>
              <w:t>April 29, 2026</w:t>
            </w:r>
          </w:p>
        </w:tc>
      </w:tr>
      <w:tr w:rsidR="00B849EC" w14:paraId="2DBA4B21" w14:textId="77777777">
        <w:trPr>
          <w:jc w:val="center"/>
        </w:trPr>
        <w:tc>
          <w:tcPr>
            <w:tcW w:w="2592" w:type="dxa"/>
            <w:tcBorders>
              <w:top w:val="single" w:sz="4" w:space="0" w:color="14532D"/>
              <w:left w:val="single" w:sz="4" w:space="0" w:color="14532D"/>
              <w:bottom w:val="single" w:sz="4" w:space="0" w:color="14532D"/>
              <w:right w:val="single" w:sz="4" w:space="0" w:color="14532D"/>
            </w:tcBorders>
            <w:shd w:val="clear" w:color="auto" w:fill="14532D"/>
          </w:tcPr>
          <w:p w14:paraId="411583CE" w14:textId="77777777" w:rsidR="00B849EC" w:rsidRDefault="00000000">
            <w:pPr>
              <w:spacing w:before="60" w:after="60"/>
            </w:pPr>
            <w:r>
              <w:rPr>
                <w:b/>
                <w:color w:val="FFFFFF"/>
                <w:sz w:val="21"/>
              </w:rPr>
              <w:t>Team</w:t>
            </w:r>
          </w:p>
        </w:tc>
        <w:tc>
          <w:tcPr>
            <w:tcW w:w="6768" w:type="dxa"/>
            <w:tcBorders>
              <w:top w:val="single" w:sz="4" w:space="0" w:color="BBF7D0"/>
              <w:left w:val="single" w:sz="4" w:space="0" w:color="BBF7D0"/>
              <w:bottom w:val="single" w:sz="4" w:space="0" w:color="BBF7D0"/>
              <w:right w:val="single" w:sz="4" w:space="0" w:color="BBF7D0"/>
            </w:tcBorders>
            <w:shd w:val="clear" w:color="auto" w:fill="F0FDF4"/>
          </w:tcPr>
          <w:p w14:paraId="716E40D6" w14:textId="18D75DCF" w:rsidR="00B849EC" w:rsidRDefault="00000000">
            <w:pPr>
              <w:spacing w:before="60" w:after="60"/>
            </w:pPr>
            <w:r>
              <w:rPr>
                <w:b/>
                <w:color w:val="1F2937"/>
                <w:sz w:val="21"/>
              </w:rPr>
              <w:t xml:space="preserve">Yousif </w:t>
            </w:r>
            <w:r w:rsidR="00DD77A3">
              <w:rPr>
                <w:b/>
                <w:color w:val="1F2937"/>
                <w:sz w:val="21"/>
              </w:rPr>
              <w:t xml:space="preserve">Shakeeb </w:t>
            </w:r>
            <w:proofErr w:type="gramStart"/>
            <w:r w:rsidR="00DD77A3">
              <w:rPr>
                <w:b/>
                <w:color w:val="1F2937"/>
                <w:sz w:val="21"/>
              </w:rPr>
              <w:t>·</w:t>
            </w:r>
            <w:r>
              <w:rPr>
                <w:b/>
                <w:color w:val="1F2937"/>
                <w:sz w:val="21"/>
              </w:rPr>
              <w:t xml:space="preserve">  Rashid</w:t>
            </w:r>
            <w:proofErr w:type="gramEnd"/>
            <w:r>
              <w:rPr>
                <w:b/>
                <w:color w:val="1F2937"/>
                <w:sz w:val="21"/>
              </w:rPr>
              <w:t xml:space="preserve"> </w:t>
            </w:r>
            <w:r w:rsidR="00DD77A3">
              <w:rPr>
                <w:b/>
                <w:color w:val="1F2937"/>
                <w:sz w:val="21"/>
              </w:rPr>
              <w:t xml:space="preserve">Bomtia </w:t>
            </w:r>
            <w:proofErr w:type="gramStart"/>
            <w:r w:rsidR="00DD77A3">
              <w:rPr>
                <w:b/>
                <w:color w:val="1F2937"/>
                <w:sz w:val="21"/>
              </w:rPr>
              <w:t>·</w:t>
            </w:r>
            <w:r>
              <w:rPr>
                <w:b/>
                <w:color w:val="1F2937"/>
                <w:sz w:val="21"/>
              </w:rPr>
              <w:t xml:space="preserve">  Ali</w:t>
            </w:r>
            <w:proofErr w:type="gramEnd"/>
            <w:r>
              <w:rPr>
                <w:b/>
                <w:color w:val="1F2937"/>
                <w:sz w:val="21"/>
              </w:rPr>
              <w:t xml:space="preserve"> Al Buainain</w:t>
            </w:r>
            <w:r w:rsidR="00231EA1">
              <w:rPr>
                <w:b/>
                <w:color w:val="1F2937"/>
                <w:sz w:val="21"/>
              </w:rPr>
              <w:t xml:space="preserve"> </w:t>
            </w:r>
            <w:r w:rsidR="00DD77A3">
              <w:rPr>
                <w:b/>
                <w:color w:val="1F2937"/>
                <w:sz w:val="21"/>
              </w:rPr>
              <w:t>· Husain</w:t>
            </w:r>
            <w:r w:rsidR="00231EA1">
              <w:rPr>
                <w:b/>
                <w:color w:val="1F2937"/>
                <w:sz w:val="21"/>
              </w:rPr>
              <w:t xml:space="preserve"> Yusuf</w:t>
            </w:r>
            <w:r w:rsidR="00DD77A3">
              <w:rPr>
                <w:b/>
                <w:color w:val="1F2937"/>
                <w:sz w:val="21"/>
              </w:rPr>
              <w:t xml:space="preserve"> </w:t>
            </w:r>
          </w:p>
        </w:tc>
      </w:tr>
    </w:tbl>
    <w:p w14:paraId="5EE0EE5A" w14:textId="77777777" w:rsidR="00B849EC" w:rsidRDefault="00000000">
      <w:r>
        <w:br w:type="page"/>
      </w:r>
    </w:p>
    <w:p w14:paraId="7624E9D4" w14:textId="77777777" w:rsidR="00B849EC" w:rsidRDefault="00000000">
      <w:pPr>
        <w:pBdr>
          <w:bottom w:val="single" w:sz="6" w:space="4" w:color="14532D"/>
        </w:pBdr>
        <w:spacing w:before="260" w:after="100"/>
      </w:pPr>
      <w:r>
        <w:rPr>
          <w:b/>
          <w:color w:val="14532D"/>
          <w:sz w:val="36"/>
        </w:rPr>
        <w:lastRenderedPageBreak/>
        <w:t>Table of Contents</w:t>
      </w:r>
    </w:p>
    <w:p w14:paraId="012B62E1" w14:textId="77777777" w:rsidR="00B849EC" w:rsidRDefault="00000000">
      <w:pPr>
        <w:spacing w:after="80"/>
      </w:pPr>
      <w:r>
        <w:rPr>
          <w:b/>
          <w:color w:val="14532D"/>
        </w:rPr>
        <w:t xml:space="preserve">1.  </w:t>
      </w:r>
      <w:r>
        <w:rPr>
          <w:color w:val="1F2937"/>
        </w:rPr>
        <w:t>Project Overview &amp; Scope</w:t>
      </w:r>
    </w:p>
    <w:p w14:paraId="787D04C3" w14:textId="77777777" w:rsidR="00B849EC" w:rsidRDefault="00000000">
      <w:pPr>
        <w:spacing w:after="80"/>
      </w:pPr>
      <w:r>
        <w:rPr>
          <w:b/>
          <w:color w:val="14532D"/>
        </w:rPr>
        <w:t xml:space="preserve">2.  </w:t>
      </w:r>
      <w:r>
        <w:rPr>
          <w:color w:val="1F2937"/>
        </w:rPr>
        <w:t>Team Contributions &amp; Agile Kanban Board</w:t>
      </w:r>
    </w:p>
    <w:p w14:paraId="6F2CA16D" w14:textId="77777777" w:rsidR="00B849EC" w:rsidRDefault="00000000">
      <w:pPr>
        <w:spacing w:after="80"/>
      </w:pPr>
      <w:r>
        <w:rPr>
          <w:b/>
          <w:color w:val="14532D"/>
        </w:rPr>
        <w:t xml:space="preserve">3.  </w:t>
      </w:r>
      <w:r>
        <w:rPr>
          <w:color w:val="1F2937"/>
        </w:rPr>
        <w:t>System Architecture &amp; UML Diagrams</w:t>
      </w:r>
    </w:p>
    <w:p w14:paraId="1E39D041" w14:textId="77777777" w:rsidR="00B849EC" w:rsidRDefault="00000000">
      <w:pPr>
        <w:spacing w:after="80"/>
      </w:pPr>
      <w:r>
        <w:rPr>
          <w:b/>
          <w:color w:val="14532D"/>
        </w:rPr>
        <w:t xml:space="preserve">4.  </w:t>
      </w:r>
      <w:r>
        <w:rPr>
          <w:color w:val="1F2937"/>
        </w:rPr>
        <w:t>Functional Implementations &amp; Feature Showcase</w:t>
      </w:r>
    </w:p>
    <w:p w14:paraId="2AF7189E" w14:textId="77777777" w:rsidR="00B849EC" w:rsidRDefault="00000000">
      <w:pPr>
        <w:spacing w:after="80"/>
      </w:pPr>
      <w:r>
        <w:rPr>
          <w:b/>
          <w:color w:val="14532D"/>
        </w:rPr>
        <w:t xml:space="preserve">5.  </w:t>
      </w:r>
      <w:r>
        <w:rPr>
          <w:color w:val="1F2937"/>
        </w:rPr>
        <w:t>UI/UX Design &amp; Phase 3 Improvements</w:t>
      </w:r>
    </w:p>
    <w:p w14:paraId="6478386B" w14:textId="77777777" w:rsidR="00B849EC" w:rsidRDefault="00000000">
      <w:pPr>
        <w:spacing w:after="80"/>
      </w:pPr>
      <w:r>
        <w:rPr>
          <w:b/>
          <w:color w:val="14532D"/>
        </w:rPr>
        <w:t xml:space="preserve">6.  </w:t>
      </w:r>
      <w:r>
        <w:rPr>
          <w:color w:val="1F2937"/>
        </w:rPr>
        <w:t>User Manual</w:t>
      </w:r>
    </w:p>
    <w:p w14:paraId="73194499" w14:textId="77777777" w:rsidR="00B849EC" w:rsidRDefault="00000000">
      <w:pPr>
        <w:spacing w:after="80"/>
      </w:pPr>
      <w:r>
        <w:rPr>
          <w:b/>
          <w:color w:val="14532D"/>
        </w:rPr>
        <w:t xml:space="preserve">7.  </w:t>
      </w:r>
      <w:r>
        <w:rPr>
          <w:color w:val="1F2937"/>
        </w:rPr>
        <w:t>Test Cases &amp; Results</w:t>
      </w:r>
    </w:p>
    <w:p w14:paraId="2B6998B8" w14:textId="77777777" w:rsidR="00B849EC" w:rsidRDefault="00000000">
      <w:pPr>
        <w:spacing w:after="80"/>
      </w:pPr>
      <w:r>
        <w:rPr>
          <w:b/>
          <w:color w:val="14532D"/>
        </w:rPr>
        <w:t xml:space="preserve">8.  </w:t>
      </w:r>
      <w:r>
        <w:rPr>
          <w:color w:val="1F2937"/>
        </w:rPr>
        <w:t>Code Quality &amp; Documentation Standards</w:t>
      </w:r>
    </w:p>
    <w:p w14:paraId="0D149D58" w14:textId="77777777" w:rsidR="00B849EC" w:rsidRDefault="00000000">
      <w:pPr>
        <w:spacing w:after="80"/>
      </w:pPr>
      <w:r>
        <w:rPr>
          <w:b/>
          <w:color w:val="14532D"/>
        </w:rPr>
        <w:t xml:space="preserve">9.  </w:t>
      </w:r>
      <w:r>
        <w:rPr>
          <w:color w:val="1F2937"/>
        </w:rPr>
        <w:t>Known Limitations &amp; Future Work</w:t>
      </w:r>
    </w:p>
    <w:p w14:paraId="6AE4EBEB" w14:textId="77777777" w:rsidR="00B849EC" w:rsidRDefault="00000000">
      <w:r>
        <w:br w:type="page"/>
      </w:r>
    </w:p>
    <w:p w14:paraId="6B3B83FD" w14:textId="77777777" w:rsidR="00B849EC" w:rsidRDefault="00000000">
      <w:pPr>
        <w:pBdr>
          <w:bottom w:val="single" w:sz="6" w:space="4" w:color="14532D"/>
        </w:pBdr>
        <w:spacing w:before="260" w:after="100"/>
      </w:pPr>
      <w:r>
        <w:rPr>
          <w:b/>
          <w:color w:val="14532D"/>
          <w:sz w:val="36"/>
        </w:rPr>
        <w:lastRenderedPageBreak/>
        <w:t>1.  Project Overview &amp; Scope</w:t>
      </w:r>
    </w:p>
    <w:p w14:paraId="65437738" w14:textId="56DC1B94" w:rsidR="00B849EC" w:rsidRDefault="00E02783" w:rsidP="00B50B30">
      <w:pPr>
        <w:spacing w:after="80"/>
      </w:pPr>
      <w:r w:rsidRPr="00E02783">
        <w:rPr>
          <w:color w:val="1F2937"/>
        </w:rPr>
        <w:t>Echo Eats</w:t>
      </w:r>
      <w:r w:rsidRPr="00E02783">
        <w:rPr>
          <w:color w:val="1F2937"/>
        </w:rPr>
        <w:t xml:space="preserve"> is a web application for surplus food marketplace that allows vendors to sell their extra food at discounted prices to nearby consumers. The platform allows sellers to list excess food items with dynamic pricing and expiry timers along with an option for authenticated buyers to browse, filter, and reserve items through a secure checkout flow. The SWEN360L project was developed using 3 agile sprints by a team of 3 people over Spring 2026. </w:t>
      </w:r>
    </w:p>
    <w:p w14:paraId="6841985A" w14:textId="47F44929" w:rsidR="00B849EC" w:rsidRDefault="00A13D5F">
      <w:pPr>
        <w:spacing w:before="160" w:after="80"/>
      </w:pPr>
      <w:r>
        <w:rPr>
          <w:b/>
          <w:color w:val="16A34A"/>
          <w:sz w:val="26"/>
        </w:rPr>
        <w:t>1.1 Problem</w:t>
      </w:r>
      <w:r w:rsidR="00000000">
        <w:rPr>
          <w:b/>
          <w:color w:val="16A34A"/>
          <w:sz w:val="26"/>
        </w:rPr>
        <w:t xml:space="preserve"> Statement</w:t>
      </w:r>
    </w:p>
    <w:p w14:paraId="0AE58E26" w14:textId="77777777" w:rsidR="00B50B30" w:rsidRDefault="00B50B30" w:rsidP="00B50B30">
      <w:pPr>
        <w:spacing w:after="80"/>
      </w:pPr>
      <w:r w:rsidRPr="00E02783">
        <w:rPr>
          <w:color w:val="1F2937"/>
        </w:rPr>
        <w:t>Restaurants, bakeries and food vendors throw away lots of unsold food every day. Echo Eats is a real-time marketplace that will resell items-led food surplus from vendors as they approach expiry at lower prices so that it creates value for the vendor, affordability for the consumer and a measurable positive environmental impact for Bahrain.</w:t>
      </w:r>
    </w:p>
    <w:p w14:paraId="0F31784C" w14:textId="77777777" w:rsidR="00B849EC" w:rsidRDefault="00000000">
      <w:pPr>
        <w:spacing w:before="160" w:after="80"/>
      </w:pPr>
      <w:proofErr w:type="gramStart"/>
      <w:r>
        <w:rPr>
          <w:b/>
          <w:color w:val="16A34A"/>
          <w:sz w:val="26"/>
        </w:rPr>
        <w:t>1.2  Pages</w:t>
      </w:r>
      <w:proofErr w:type="gramEnd"/>
      <w:r>
        <w:rPr>
          <w:b/>
          <w:color w:val="16A34A"/>
          <w:sz w:val="26"/>
        </w:rPr>
        <w:t xml:space="preserve"> Delivered (14 files)</w:t>
      </w:r>
    </w:p>
    <w:tbl>
      <w:tblPr>
        <w:tblStyle w:val="TableGrid"/>
        <w:tblW w:w="0" w:type="auto"/>
        <w:tblLook w:val="04A0" w:firstRow="1" w:lastRow="0" w:firstColumn="1" w:lastColumn="0" w:noHBand="0" w:noVBand="1"/>
      </w:tblPr>
      <w:tblGrid>
        <w:gridCol w:w="2591"/>
        <w:gridCol w:w="6759"/>
      </w:tblGrid>
      <w:tr w:rsidR="00B849EC" w14:paraId="6A1662AB" w14:textId="77777777">
        <w:tc>
          <w:tcPr>
            <w:tcW w:w="2592" w:type="dxa"/>
            <w:tcBorders>
              <w:top w:val="single" w:sz="4" w:space="0" w:color="14532D"/>
              <w:left w:val="single" w:sz="4" w:space="0" w:color="14532D"/>
              <w:bottom w:val="single" w:sz="4" w:space="0" w:color="14532D"/>
              <w:right w:val="single" w:sz="4" w:space="0" w:color="14532D"/>
            </w:tcBorders>
            <w:shd w:val="clear" w:color="auto" w:fill="14532D"/>
          </w:tcPr>
          <w:p w14:paraId="77E0A5DE" w14:textId="77777777" w:rsidR="00B849EC" w:rsidRDefault="00000000">
            <w:pPr>
              <w:spacing w:before="40" w:after="40"/>
            </w:pPr>
            <w:r>
              <w:rPr>
                <w:b/>
                <w:color w:val="FFFFFF"/>
                <w:sz w:val="19"/>
              </w:rPr>
              <w:t>File</w:t>
            </w:r>
          </w:p>
        </w:tc>
        <w:tc>
          <w:tcPr>
            <w:tcW w:w="6768" w:type="dxa"/>
            <w:tcBorders>
              <w:top w:val="single" w:sz="4" w:space="0" w:color="14532D"/>
              <w:left w:val="single" w:sz="4" w:space="0" w:color="14532D"/>
              <w:bottom w:val="single" w:sz="4" w:space="0" w:color="14532D"/>
              <w:right w:val="single" w:sz="4" w:space="0" w:color="14532D"/>
            </w:tcBorders>
            <w:shd w:val="clear" w:color="auto" w:fill="14532D"/>
          </w:tcPr>
          <w:p w14:paraId="00482093" w14:textId="77777777" w:rsidR="00B849EC" w:rsidRDefault="00000000">
            <w:pPr>
              <w:spacing w:before="40" w:after="40"/>
            </w:pPr>
            <w:r>
              <w:rPr>
                <w:b/>
                <w:color w:val="FFFFFF"/>
                <w:sz w:val="19"/>
              </w:rPr>
              <w:t>Description</w:t>
            </w:r>
          </w:p>
        </w:tc>
      </w:tr>
      <w:tr w:rsidR="00B849EC" w14:paraId="2C384654" w14:textId="77777777">
        <w:tc>
          <w:tcPr>
            <w:tcW w:w="2592" w:type="dxa"/>
            <w:tcBorders>
              <w:top w:val="single" w:sz="4" w:space="0" w:color="D1FAE5"/>
              <w:left w:val="single" w:sz="4" w:space="0" w:color="D1FAE5"/>
              <w:bottom w:val="single" w:sz="4" w:space="0" w:color="D1FAE5"/>
              <w:right w:val="single" w:sz="4" w:space="0" w:color="D1FAE5"/>
            </w:tcBorders>
            <w:shd w:val="clear" w:color="auto" w:fill="FFFFFF"/>
          </w:tcPr>
          <w:p w14:paraId="77D42DF5" w14:textId="77777777" w:rsidR="00B849EC" w:rsidRDefault="00000000">
            <w:pPr>
              <w:spacing w:before="40" w:after="40"/>
            </w:pPr>
            <w:r>
              <w:rPr>
                <w:b/>
                <w:color w:val="1F2937"/>
                <w:sz w:val="19"/>
              </w:rPr>
              <w:t>index.html</w:t>
            </w:r>
          </w:p>
        </w:tc>
        <w:tc>
          <w:tcPr>
            <w:tcW w:w="6768" w:type="dxa"/>
            <w:tcBorders>
              <w:top w:val="single" w:sz="4" w:space="0" w:color="D1FAE5"/>
              <w:left w:val="single" w:sz="4" w:space="0" w:color="D1FAE5"/>
              <w:bottom w:val="single" w:sz="4" w:space="0" w:color="D1FAE5"/>
              <w:right w:val="single" w:sz="4" w:space="0" w:color="D1FAE5"/>
            </w:tcBorders>
            <w:shd w:val="clear" w:color="auto" w:fill="FFFFFF"/>
          </w:tcPr>
          <w:p w14:paraId="21F4178D" w14:textId="53D024B4" w:rsidR="00B849EC" w:rsidRPr="00CA252A" w:rsidRDefault="00DE5E8B">
            <w:pPr>
              <w:spacing w:before="40" w:after="40"/>
            </w:pPr>
            <w:r w:rsidRPr="00CA252A">
              <w:t xml:space="preserve">Landing Page - </w:t>
            </w:r>
            <w:r w:rsidR="005034E7" w:rsidRPr="00CA252A">
              <w:t>Sales page with attention grabber, product features, how to buy, call to action for vendors.</w:t>
            </w:r>
          </w:p>
        </w:tc>
      </w:tr>
      <w:tr w:rsidR="00B849EC" w14:paraId="31199F55" w14:textId="77777777">
        <w:tc>
          <w:tcPr>
            <w:tcW w:w="2592" w:type="dxa"/>
            <w:tcBorders>
              <w:top w:val="single" w:sz="4" w:space="0" w:color="D1FAE5"/>
              <w:left w:val="single" w:sz="4" w:space="0" w:color="D1FAE5"/>
              <w:bottom w:val="single" w:sz="4" w:space="0" w:color="D1FAE5"/>
              <w:right w:val="single" w:sz="4" w:space="0" w:color="D1FAE5"/>
            </w:tcBorders>
            <w:shd w:val="clear" w:color="auto" w:fill="F0FDF4"/>
          </w:tcPr>
          <w:p w14:paraId="05EED0A6" w14:textId="77777777" w:rsidR="00B849EC" w:rsidRDefault="00000000">
            <w:pPr>
              <w:spacing w:before="40" w:after="40"/>
            </w:pPr>
            <w:r>
              <w:rPr>
                <w:b/>
                <w:color w:val="1F2937"/>
                <w:sz w:val="19"/>
              </w:rPr>
              <w:t>listings.html</w:t>
            </w:r>
          </w:p>
        </w:tc>
        <w:tc>
          <w:tcPr>
            <w:tcW w:w="6768" w:type="dxa"/>
            <w:tcBorders>
              <w:top w:val="single" w:sz="4" w:space="0" w:color="D1FAE5"/>
              <w:left w:val="single" w:sz="4" w:space="0" w:color="D1FAE5"/>
              <w:bottom w:val="single" w:sz="4" w:space="0" w:color="D1FAE5"/>
              <w:right w:val="single" w:sz="4" w:space="0" w:color="D1FAE5"/>
            </w:tcBorders>
            <w:shd w:val="clear" w:color="auto" w:fill="F0FDF4"/>
          </w:tcPr>
          <w:p w14:paraId="35C71266" w14:textId="21A906F9" w:rsidR="00B849EC" w:rsidRPr="00CA252A" w:rsidRDefault="00DE5E8B">
            <w:pPr>
              <w:spacing w:before="40" w:after="40"/>
            </w:pPr>
            <w:r w:rsidRPr="00CA252A">
              <w:t xml:space="preserve">Browse Deals - </w:t>
            </w:r>
            <w:r w:rsidRPr="00CA252A">
              <w:t>Look Through Offers   distance filter, tag filter, sort, reserve + payment modal.</w:t>
            </w:r>
          </w:p>
        </w:tc>
      </w:tr>
      <w:tr w:rsidR="00B849EC" w14:paraId="428ACF5F" w14:textId="77777777">
        <w:tc>
          <w:tcPr>
            <w:tcW w:w="2592" w:type="dxa"/>
            <w:tcBorders>
              <w:top w:val="single" w:sz="4" w:space="0" w:color="D1FAE5"/>
              <w:left w:val="single" w:sz="4" w:space="0" w:color="D1FAE5"/>
              <w:bottom w:val="single" w:sz="4" w:space="0" w:color="D1FAE5"/>
              <w:right w:val="single" w:sz="4" w:space="0" w:color="D1FAE5"/>
            </w:tcBorders>
            <w:shd w:val="clear" w:color="auto" w:fill="FFFFFF"/>
          </w:tcPr>
          <w:p w14:paraId="3F025646" w14:textId="77777777" w:rsidR="00B849EC" w:rsidRDefault="00000000">
            <w:pPr>
              <w:spacing w:before="40" w:after="40"/>
            </w:pPr>
            <w:r>
              <w:rPr>
                <w:b/>
                <w:color w:val="1F2937"/>
                <w:sz w:val="19"/>
              </w:rPr>
              <w:t>login.html</w:t>
            </w:r>
          </w:p>
        </w:tc>
        <w:tc>
          <w:tcPr>
            <w:tcW w:w="6768" w:type="dxa"/>
            <w:tcBorders>
              <w:top w:val="single" w:sz="4" w:space="0" w:color="D1FAE5"/>
              <w:left w:val="single" w:sz="4" w:space="0" w:color="D1FAE5"/>
              <w:bottom w:val="single" w:sz="4" w:space="0" w:color="D1FAE5"/>
              <w:right w:val="single" w:sz="4" w:space="0" w:color="D1FAE5"/>
            </w:tcBorders>
            <w:shd w:val="clear" w:color="auto" w:fill="FFFFFF"/>
          </w:tcPr>
          <w:p w14:paraId="57B47F77" w14:textId="490EFAEA" w:rsidR="00B849EC" w:rsidRPr="00CA252A" w:rsidRDefault="00A57C3A">
            <w:pPr>
              <w:spacing w:before="40" w:after="40"/>
            </w:pPr>
            <w:r w:rsidRPr="00CA252A">
              <w:rPr>
                <w:color w:val="1F2937"/>
              </w:rPr>
              <w:t xml:space="preserve">Sign-in is secure using session management via </w:t>
            </w:r>
            <w:r w:rsidR="00CA252A" w:rsidRPr="00CA252A">
              <w:rPr>
                <w:color w:val="1F2937"/>
              </w:rPr>
              <w:t>local Storage</w:t>
            </w:r>
            <w:r w:rsidRPr="00CA252A">
              <w:rPr>
                <w:color w:val="1F2937"/>
              </w:rPr>
              <w:t>.</w:t>
            </w:r>
          </w:p>
        </w:tc>
      </w:tr>
      <w:tr w:rsidR="00B849EC" w14:paraId="1D1C1EA8" w14:textId="77777777">
        <w:tc>
          <w:tcPr>
            <w:tcW w:w="2592" w:type="dxa"/>
            <w:tcBorders>
              <w:top w:val="single" w:sz="4" w:space="0" w:color="D1FAE5"/>
              <w:left w:val="single" w:sz="4" w:space="0" w:color="D1FAE5"/>
              <w:bottom w:val="single" w:sz="4" w:space="0" w:color="D1FAE5"/>
              <w:right w:val="single" w:sz="4" w:space="0" w:color="D1FAE5"/>
            </w:tcBorders>
            <w:shd w:val="clear" w:color="auto" w:fill="F0FDF4"/>
          </w:tcPr>
          <w:p w14:paraId="624252DD" w14:textId="77777777" w:rsidR="00B849EC" w:rsidRDefault="00000000">
            <w:pPr>
              <w:spacing w:before="40" w:after="40"/>
            </w:pPr>
            <w:r>
              <w:rPr>
                <w:b/>
                <w:color w:val="1F2937"/>
                <w:sz w:val="19"/>
              </w:rPr>
              <w:t>register.html</w:t>
            </w:r>
          </w:p>
        </w:tc>
        <w:tc>
          <w:tcPr>
            <w:tcW w:w="6768" w:type="dxa"/>
            <w:tcBorders>
              <w:top w:val="single" w:sz="4" w:space="0" w:color="D1FAE5"/>
              <w:left w:val="single" w:sz="4" w:space="0" w:color="D1FAE5"/>
              <w:bottom w:val="single" w:sz="4" w:space="0" w:color="D1FAE5"/>
              <w:right w:val="single" w:sz="4" w:space="0" w:color="D1FAE5"/>
            </w:tcBorders>
            <w:shd w:val="clear" w:color="auto" w:fill="F0FDF4"/>
          </w:tcPr>
          <w:p w14:paraId="2571E2F2" w14:textId="0A8C83F7" w:rsidR="00B849EC" w:rsidRPr="00CA252A" w:rsidRDefault="000E0893">
            <w:pPr>
              <w:spacing w:before="40" w:after="40"/>
            </w:pPr>
            <w:r w:rsidRPr="00CA252A">
              <w:t>Registration of new user with full form validation.</w:t>
            </w:r>
          </w:p>
        </w:tc>
      </w:tr>
      <w:tr w:rsidR="00B849EC" w14:paraId="227F2672" w14:textId="77777777">
        <w:tc>
          <w:tcPr>
            <w:tcW w:w="2592" w:type="dxa"/>
            <w:tcBorders>
              <w:top w:val="single" w:sz="4" w:space="0" w:color="D1FAE5"/>
              <w:left w:val="single" w:sz="4" w:space="0" w:color="D1FAE5"/>
              <w:bottom w:val="single" w:sz="4" w:space="0" w:color="D1FAE5"/>
              <w:right w:val="single" w:sz="4" w:space="0" w:color="D1FAE5"/>
            </w:tcBorders>
            <w:shd w:val="clear" w:color="auto" w:fill="FFFFFF"/>
          </w:tcPr>
          <w:p w14:paraId="5AD0C41C" w14:textId="77777777" w:rsidR="00B849EC" w:rsidRDefault="00000000">
            <w:pPr>
              <w:spacing w:before="40" w:after="40"/>
            </w:pPr>
            <w:r>
              <w:rPr>
                <w:b/>
                <w:color w:val="1F2937"/>
                <w:sz w:val="19"/>
              </w:rPr>
              <w:t>vendor-dashboard.html</w:t>
            </w:r>
          </w:p>
        </w:tc>
        <w:tc>
          <w:tcPr>
            <w:tcW w:w="6768" w:type="dxa"/>
            <w:tcBorders>
              <w:top w:val="single" w:sz="4" w:space="0" w:color="D1FAE5"/>
              <w:left w:val="single" w:sz="4" w:space="0" w:color="D1FAE5"/>
              <w:bottom w:val="single" w:sz="4" w:space="0" w:color="D1FAE5"/>
              <w:right w:val="single" w:sz="4" w:space="0" w:color="D1FAE5"/>
            </w:tcBorders>
            <w:shd w:val="clear" w:color="auto" w:fill="FFFFFF"/>
          </w:tcPr>
          <w:p w14:paraId="16003F0A" w14:textId="77777777" w:rsidR="00B849EC" w:rsidRPr="00CA252A" w:rsidRDefault="00000000">
            <w:pPr>
              <w:spacing w:before="40" w:after="40"/>
            </w:pPr>
            <w:r w:rsidRPr="00CA252A">
              <w:rPr>
                <w:color w:val="1F2937"/>
              </w:rPr>
              <w:t>Vendor portal — post listings, track revenue and reservations</w:t>
            </w:r>
          </w:p>
        </w:tc>
      </w:tr>
      <w:tr w:rsidR="00B849EC" w14:paraId="23FED65B" w14:textId="77777777">
        <w:tc>
          <w:tcPr>
            <w:tcW w:w="2592" w:type="dxa"/>
            <w:tcBorders>
              <w:top w:val="single" w:sz="4" w:space="0" w:color="D1FAE5"/>
              <w:left w:val="single" w:sz="4" w:space="0" w:color="D1FAE5"/>
              <w:bottom w:val="single" w:sz="4" w:space="0" w:color="D1FAE5"/>
              <w:right w:val="single" w:sz="4" w:space="0" w:color="D1FAE5"/>
            </w:tcBorders>
            <w:shd w:val="clear" w:color="auto" w:fill="F0FDF4"/>
          </w:tcPr>
          <w:p w14:paraId="02F2A5A8" w14:textId="77777777" w:rsidR="00B849EC" w:rsidRDefault="00000000">
            <w:pPr>
              <w:spacing w:before="40" w:after="40"/>
            </w:pPr>
            <w:r>
              <w:rPr>
                <w:b/>
                <w:color w:val="1F2937"/>
                <w:sz w:val="19"/>
              </w:rPr>
              <w:t>consumer-dashboard.html</w:t>
            </w:r>
          </w:p>
        </w:tc>
        <w:tc>
          <w:tcPr>
            <w:tcW w:w="6768" w:type="dxa"/>
            <w:tcBorders>
              <w:top w:val="single" w:sz="4" w:space="0" w:color="D1FAE5"/>
              <w:left w:val="single" w:sz="4" w:space="0" w:color="D1FAE5"/>
              <w:bottom w:val="single" w:sz="4" w:space="0" w:color="D1FAE5"/>
              <w:right w:val="single" w:sz="4" w:space="0" w:color="D1FAE5"/>
            </w:tcBorders>
            <w:shd w:val="clear" w:color="auto" w:fill="F0FDF4"/>
          </w:tcPr>
          <w:p w14:paraId="31C9C106" w14:textId="7D624833" w:rsidR="00B849EC" w:rsidRPr="00CA252A" w:rsidRDefault="00C76C9D">
            <w:pPr>
              <w:spacing w:before="40" w:after="40"/>
            </w:pPr>
            <w:r w:rsidRPr="00CA252A">
              <w:t>Consumer Account – Reservation History, Badges, Impact Statistics.</w:t>
            </w:r>
          </w:p>
        </w:tc>
      </w:tr>
      <w:tr w:rsidR="00B849EC" w14:paraId="26DB8F17" w14:textId="77777777">
        <w:tc>
          <w:tcPr>
            <w:tcW w:w="2592" w:type="dxa"/>
            <w:tcBorders>
              <w:top w:val="single" w:sz="4" w:space="0" w:color="D1FAE5"/>
              <w:left w:val="single" w:sz="4" w:space="0" w:color="D1FAE5"/>
              <w:bottom w:val="single" w:sz="4" w:space="0" w:color="D1FAE5"/>
              <w:right w:val="single" w:sz="4" w:space="0" w:color="D1FAE5"/>
            </w:tcBorders>
            <w:shd w:val="clear" w:color="auto" w:fill="FFFFFF"/>
          </w:tcPr>
          <w:p w14:paraId="02721D01" w14:textId="77777777" w:rsidR="00B849EC" w:rsidRDefault="00000000">
            <w:pPr>
              <w:spacing w:before="40" w:after="40"/>
            </w:pPr>
            <w:r>
              <w:rPr>
                <w:b/>
                <w:color w:val="1F2937"/>
                <w:sz w:val="19"/>
              </w:rPr>
              <w:t>how-it-works.html</w:t>
            </w:r>
          </w:p>
        </w:tc>
        <w:tc>
          <w:tcPr>
            <w:tcW w:w="6768" w:type="dxa"/>
            <w:tcBorders>
              <w:top w:val="single" w:sz="4" w:space="0" w:color="D1FAE5"/>
              <w:left w:val="single" w:sz="4" w:space="0" w:color="D1FAE5"/>
              <w:bottom w:val="single" w:sz="4" w:space="0" w:color="D1FAE5"/>
              <w:right w:val="single" w:sz="4" w:space="0" w:color="D1FAE5"/>
            </w:tcBorders>
            <w:shd w:val="clear" w:color="auto" w:fill="FFFFFF"/>
          </w:tcPr>
          <w:p w14:paraId="6ECF6ED3" w14:textId="0486A2D2" w:rsidR="00B849EC" w:rsidRPr="00CA252A" w:rsidRDefault="00BF4BAC">
            <w:pPr>
              <w:spacing w:before="40" w:after="40"/>
            </w:pPr>
            <w:r w:rsidRPr="00CA252A">
              <w:t>A consumer and vendor step by step core</w:t>
            </w:r>
          </w:p>
        </w:tc>
      </w:tr>
      <w:tr w:rsidR="00B849EC" w14:paraId="6B79AECE" w14:textId="77777777">
        <w:tc>
          <w:tcPr>
            <w:tcW w:w="2592" w:type="dxa"/>
            <w:tcBorders>
              <w:top w:val="single" w:sz="4" w:space="0" w:color="D1FAE5"/>
              <w:left w:val="single" w:sz="4" w:space="0" w:color="D1FAE5"/>
              <w:bottom w:val="single" w:sz="4" w:space="0" w:color="D1FAE5"/>
              <w:right w:val="single" w:sz="4" w:space="0" w:color="D1FAE5"/>
            </w:tcBorders>
            <w:shd w:val="clear" w:color="auto" w:fill="F0FDF4"/>
          </w:tcPr>
          <w:p w14:paraId="500D281E" w14:textId="77777777" w:rsidR="00B849EC" w:rsidRDefault="00000000">
            <w:pPr>
              <w:spacing w:before="40" w:after="40"/>
            </w:pPr>
            <w:r>
              <w:rPr>
                <w:b/>
                <w:color w:val="1F2937"/>
                <w:sz w:val="19"/>
              </w:rPr>
              <w:t>vendors.html</w:t>
            </w:r>
          </w:p>
        </w:tc>
        <w:tc>
          <w:tcPr>
            <w:tcW w:w="6768" w:type="dxa"/>
            <w:tcBorders>
              <w:top w:val="single" w:sz="4" w:space="0" w:color="D1FAE5"/>
              <w:left w:val="single" w:sz="4" w:space="0" w:color="D1FAE5"/>
              <w:bottom w:val="single" w:sz="4" w:space="0" w:color="D1FAE5"/>
              <w:right w:val="single" w:sz="4" w:space="0" w:color="D1FAE5"/>
            </w:tcBorders>
            <w:shd w:val="clear" w:color="auto" w:fill="F0FDF4"/>
          </w:tcPr>
          <w:p w14:paraId="23C8DAAC" w14:textId="755156C3" w:rsidR="00B849EC" w:rsidRPr="00CA252A" w:rsidRDefault="00CB0EBF">
            <w:pPr>
              <w:spacing w:before="40" w:after="40"/>
            </w:pPr>
            <w:r w:rsidRPr="00CA252A">
              <w:t>Marketing page offers vendor sign up application form</w:t>
            </w:r>
          </w:p>
        </w:tc>
      </w:tr>
      <w:tr w:rsidR="00B849EC" w14:paraId="3EFBAF1C" w14:textId="77777777">
        <w:tc>
          <w:tcPr>
            <w:tcW w:w="2592" w:type="dxa"/>
            <w:tcBorders>
              <w:top w:val="single" w:sz="4" w:space="0" w:color="D1FAE5"/>
              <w:left w:val="single" w:sz="4" w:space="0" w:color="D1FAE5"/>
              <w:bottom w:val="single" w:sz="4" w:space="0" w:color="D1FAE5"/>
              <w:right w:val="single" w:sz="4" w:space="0" w:color="D1FAE5"/>
            </w:tcBorders>
            <w:shd w:val="clear" w:color="auto" w:fill="FFFFFF"/>
          </w:tcPr>
          <w:p w14:paraId="36340920" w14:textId="77777777" w:rsidR="00B849EC" w:rsidRDefault="00000000">
            <w:pPr>
              <w:spacing w:before="40" w:after="40"/>
            </w:pPr>
            <w:r>
              <w:rPr>
                <w:b/>
                <w:color w:val="1F2937"/>
                <w:sz w:val="19"/>
              </w:rPr>
              <w:t>impact.html</w:t>
            </w:r>
          </w:p>
        </w:tc>
        <w:tc>
          <w:tcPr>
            <w:tcW w:w="6768" w:type="dxa"/>
            <w:tcBorders>
              <w:top w:val="single" w:sz="4" w:space="0" w:color="D1FAE5"/>
              <w:left w:val="single" w:sz="4" w:space="0" w:color="D1FAE5"/>
              <w:bottom w:val="single" w:sz="4" w:space="0" w:color="D1FAE5"/>
              <w:right w:val="single" w:sz="4" w:space="0" w:color="D1FAE5"/>
            </w:tcBorders>
            <w:shd w:val="clear" w:color="auto" w:fill="FFFFFF"/>
          </w:tcPr>
          <w:p w14:paraId="054EE6DF" w14:textId="2B9BF668" w:rsidR="00B849EC" w:rsidRPr="00CA252A" w:rsidRDefault="00CB0EBF">
            <w:pPr>
              <w:spacing w:before="40" w:after="40"/>
            </w:pPr>
            <w:r w:rsidRPr="00CA252A">
              <w:t>Tracker for CO₂ Savings &amp; Impact Metrics.</w:t>
            </w:r>
          </w:p>
        </w:tc>
      </w:tr>
      <w:tr w:rsidR="00B849EC" w14:paraId="2A4F3924" w14:textId="77777777">
        <w:tc>
          <w:tcPr>
            <w:tcW w:w="2592" w:type="dxa"/>
            <w:tcBorders>
              <w:top w:val="single" w:sz="4" w:space="0" w:color="D1FAE5"/>
              <w:left w:val="single" w:sz="4" w:space="0" w:color="D1FAE5"/>
              <w:bottom w:val="single" w:sz="4" w:space="0" w:color="D1FAE5"/>
              <w:right w:val="single" w:sz="4" w:space="0" w:color="D1FAE5"/>
            </w:tcBorders>
            <w:shd w:val="clear" w:color="auto" w:fill="F0FDF4"/>
          </w:tcPr>
          <w:p w14:paraId="5879A48E" w14:textId="77777777" w:rsidR="00B849EC" w:rsidRDefault="00000000">
            <w:pPr>
              <w:spacing w:before="40" w:after="40"/>
            </w:pPr>
            <w:r>
              <w:rPr>
                <w:b/>
                <w:color w:val="1F2937"/>
                <w:sz w:val="19"/>
              </w:rPr>
              <w:t>notifications.html</w:t>
            </w:r>
          </w:p>
        </w:tc>
        <w:tc>
          <w:tcPr>
            <w:tcW w:w="6768" w:type="dxa"/>
            <w:tcBorders>
              <w:top w:val="single" w:sz="4" w:space="0" w:color="D1FAE5"/>
              <w:left w:val="single" w:sz="4" w:space="0" w:color="D1FAE5"/>
              <w:bottom w:val="single" w:sz="4" w:space="0" w:color="D1FAE5"/>
              <w:right w:val="single" w:sz="4" w:space="0" w:color="D1FAE5"/>
            </w:tcBorders>
            <w:shd w:val="clear" w:color="auto" w:fill="F0FDF4"/>
          </w:tcPr>
          <w:p w14:paraId="4DAABE31" w14:textId="5CF4A0A8" w:rsidR="00B849EC" w:rsidRPr="00CA252A" w:rsidRDefault="0008096A">
            <w:pPr>
              <w:spacing w:before="40" w:after="40"/>
            </w:pPr>
            <w:r w:rsidRPr="00CA252A">
              <w:t>Notification center within the app.</w:t>
            </w:r>
          </w:p>
        </w:tc>
      </w:tr>
      <w:tr w:rsidR="00B849EC" w14:paraId="5B53B5DB" w14:textId="77777777">
        <w:tc>
          <w:tcPr>
            <w:tcW w:w="2592" w:type="dxa"/>
            <w:tcBorders>
              <w:top w:val="single" w:sz="4" w:space="0" w:color="D1FAE5"/>
              <w:left w:val="single" w:sz="4" w:space="0" w:color="D1FAE5"/>
              <w:bottom w:val="single" w:sz="4" w:space="0" w:color="D1FAE5"/>
              <w:right w:val="single" w:sz="4" w:space="0" w:color="D1FAE5"/>
            </w:tcBorders>
            <w:shd w:val="clear" w:color="auto" w:fill="FFFFFF"/>
          </w:tcPr>
          <w:p w14:paraId="3C4FDDAA" w14:textId="77777777" w:rsidR="00B849EC" w:rsidRDefault="00000000">
            <w:pPr>
              <w:spacing w:before="40" w:after="40"/>
            </w:pPr>
            <w:r>
              <w:rPr>
                <w:b/>
                <w:color w:val="1F2937"/>
                <w:sz w:val="19"/>
              </w:rPr>
              <w:t>tasks.html</w:t>
            </w:r>
          </w:p>
        </w:tc>
        <w:tc>
          <w:tcPr>
            <w:tcW w:w="6768" w:type="dxa"/>
            <w:tcBorders>
              <w:top w:val="single" w:sz="4" w:space="0" w:color="D1FAE5"/>
              <w:left w:val="single" w:sz="4" w:space="0" w:color="D1FAE5"/>
              <w:bottom w:val="single" w:sz="4" w:space="0" w:color="D1FAE5"/>
              <w:right w:val="single" w:sz="4" w:space="0" w:color="D1FAE5"/>
            </w:tcBorders>
            <w:shd w:val="clear" w:color="auto" w:fill="FFFFFF"/>
          </w:tcPr>
          <w:p w14:paraId="5EF79673" w14:textId="35B27BA9" w:rsidR="00B849EC" w:rsidRPr="00CA252A" w:rsidRDefault="0008096A">
            <w:pPr>
              <w:spacing w:before="40" w:after="40"/>
            </w:pPr>
            <w:r w:rsidRPr="00CA252A">
              <w:t>Tracking Phase of Agile with Project Kanban board.</w:t>
            </w:r>
          </w:p>
        </w:tc>
      </w:tr>
      <w:tr w:rsidR="00B849EC" w14:paraId="6097BA59" w14:textId="77777777">
        <w:tc>
          <w:tcPr>
            <w:tcW w:w="2592" w:type="dxa"/>
            <w:tcBorders>
              <w:top w:val="single" w:sz="4" w:space="0" w:color="D1FAE5"/>
              <w:left w:val="single" w:sz="4" w:space="0" w:color="D1FAE5"/>
              <w:bottom w:val="single" w:sz="4" w:space="0" w:color="D1FAE5"/>
              <w:right w:val="single" w:sz="4" w:space="0" w:color="D1FAE5"/>
            </w:tcBorders>
            <w:shd w:val="clear" w:color="auto" w:fill="F0FDF4"/>
          </w:tcPr>
          <w:p w14:paraId="35748AF8" w14:textId="77777777" w:rsidR="00B849EC" w:rsidRDefault="00000000">
            <w:pPr>
              <w:spacing w:before="40" w:after="40"/>
            </w:pPr>
            <w:r>
              <w:rPr>
                <w:b/>
                <w:color w:val="1F2937"/>
                <w:sz w:val="19"/>
              </w:rPr>
              <w:t>tech-stack.html</w:t>
            </w:r>
          </w:p>
        </w:tc>
        <w:tc>
          <w:tcPr>
            <w:tcW w:w="6768" w:type="dxa"/>
            <w:tcBorders>
              <w:top w:val="single" w:sz="4" w:space="0" w:color="D1FAE5"/>
              <w:left w:val="single" w:sz="4" w:space="0" w:color="D1FAE5"/>
              <w:bottom w:val="single" w:sz="4" w:space="0" w:color="D1FAE5"/>
              <w:right w:val="single" w:sz="4" w:space="0" w:color="D1FAE5"/>
            </w:tcBorders>
            <w:shd w:val="clear" w:color="auto" w:fill="F0FDF4"/>
          </w:tcPr>
          <w:p w14:paraId="530421F6" w14:textId="37C2A5AA" w:rsidR="00B849EC" w:rsidRPr="00CA252A" w:rsidRDefault="0008096A">
            <w:pPr>
              <w:spacing w:before="40" w:after="40"/>
            </w:pPr>
            <w:r w:rsidRPr="00CA252A">
              <w:t>Page for technology stack reference.</w:t>
            </w:r>
          </w:p>
        </w:tc>
      </w:tr>
      <w:tr w:rsidR="00B849EC" w14:paraId="500DD943" w14:textId="77777777">
        <w:tc>
          <w:tcPr>
            <w:tcW w:w="2592" w:type="dxa"/>
            <w:tcBorders>
              <w:top w:val="single" w:sz="4" w:space="0" w:color="D1FAE5"/>
              <w:left w:val="single" w:sz="4" w:space="0" w:color="D1FAE5"/>
              <w:bottom w:val="single" w:sz="4" w:space="0" w:color="D1FAE5"/>
              <w:right w:val="single" w:sz="4" w:space="0" w:color="D1FAE5"/>
            </w:tcBorders>
            <w:shd w:val="clear" w:color="auto" w:fill="FFFFFF"/>
          </w:tcPr>
          <w:p w14:paraId="37D4DC52" w14:textId="77777777" w:rsidR="00B849EC" w:rsidRDefault="00000000">
            <w:pPr>
              <w:spacing w:before="40" w:after="40"/>
            </w:pPr>
            <w:r>
              <w:rPr>
                <w:b/>
                <w:color w:val="1F2937"/>
                <w:sz w:val="19"/>
              </w:rPr>
              <w:t>style.css</w:t>
            </w:r>
          </w:p>
        </w:tc>
        <w:tc>
          <w:tcPr>
            <w:tcW w:w="6768" w:type="dxa"/>
            <w:tcBorders>
              <w:top w:val="single" w:sz="4" w:space="0" w:color="D1FAE5"/>
              <w:left w:val="single" w:sz="4" w:space="0" w:color="D1FAE5"/>
              <w:bottom w:val="single" w:sz="4" w:space="0" w:color="D1FAE5"/>
              <w:right w:val="single" w:sz="4" w:space="0" w:color="D1FAE5"/>
            </w:tcBorders>
            <w:shd w:val="clear" w:color="auto" w:fill="FFFFFF"/>
          </w:tcPr>
          <w:p w14:paraId="7C151685" w14:textId="535E4CD8" w:rsidR="00B849EC" w:rsidRPr="00CA252A" w:rsidRDefault="00CA252A">
            <w:pPr>
              <w:spacing w:before="40" w:after="40"/>
            </w:pPr>
            <w:r w:rsidRPr="00CA252A">
              <w:t>World stylesheet design tokens responsive grid components</w:t>
            </w:r>
          </w:p>
        </w:tc>
      </w:tr>
      <w:tr w:rsidR="00B849EC" w14:paraId="253D3E17" w14:textId="77777777">
        <w:tc>
          <w:tcPr>
            <w:tcW w:w="2592" w:type="dxa"/>
            <w:tcBorders>
              <w:top w:val="single" w:sz="4" w:space="0" w:color="D1FAE5"/>
              <w:left w:val="single" w:sz="4" w:space="0" w:color="D1FAE5"/>
              <w:bottom w:val="single" w:sz="4" w:space="0" w:color="D1FAE5"/>
              <w:right w:val="single" w:sz="4" w:space="0" w:color="D1FAE5"/>
            </w:tcBorders>
            <w:shd w:val="clear" w:color="auto" w:fill="F0FDF4"/>
          </w:tcPr>
          <w:p w14:paraId="3E54BD3A" w14:textId="77777777" w:rsidR="00B849EC" w:rsidRDefault="00000000">
            <w:pPr>
              <w:spacing w:before="40" w:after="40"/>
            </w:pPr>
            <w:r>
              <w:rPr>
                <w:b/>
                <w:color w:val="1F2937"/>
                <w:sz w:val="19"/>
              </w:rPr>
              <w:t>main.js</w:t>
            </w:r>
          </w:p>
        </w:tc>
        <w:tc>
          <w:tcPr>
            <w:tcW w:w="6768" w:type="dxa"/>
            <w:tcBorders>
              <w:top w:val="single" w:sz="4" w:space="0" w:color="D1FAE5"/>
              <w:left w:val="single" w:sz="4" w:space="0" w:color="D1FAE5"/>
              <w:bottom w:val="single" w:sz="4" w:space="0" w:color="D1FAE5"/>
              <w:right w:val="single" w:sz="4" w:space="0" w:color="D1FAE5"/>
            </w:tcBorders>
            <w:shd w:val="clear" w:color="auto" w:fill="F0FDF4"/>
          </w:tcPr>
          <w:p w14:paraId="53EC2466" w14:textId="2109B10B" w:rsidR="00B849EC" w:rsidRPr="00CA252A" w:rsidRDefault="00CA252A">
            <w:pPr>
              <w:spacing w:before="40" w:after="40"/>
            </w:pPr>
            <w:r w:rsidRPr="00CA252A">
              <w:t>JavaScript</w:t>
            </w:r>
            <w:r w:rsidRPr="00CA252A">
              <w:t xml:space="preserve"> that was made to work together for the navbar, scroll reveal, toast and price decay.</w:t>
            </w:r>
          </w:p>
        </w:tc>
      </w:tr>
    </w:tbl>
    <w:p w14:paraId="3983B473" w14:textId="77777777" w:rsidR="00B849EC" w:rsidRDefault="00000000">
      <w:r>
        <w:br w:type="page"/>
      </w:r>
    </w:p>
    <w:p w14:paraId="0CAE6D2F" w14:textId="77777777" w:rsidR="00B849EC" w:rsidRDefault="00000000">
      <w:pPr>
        <w:pBdr>
          <w:bottom w:val="single" w:sz="6" w:space="4" w:color="14532D"/>
        </w:pBdr>
        <w:spacing w:before="260" w:after="100"/>
      </w:pPr>
      <w:r>
        <w:rPr>
          <w:b/>
          <w:color w:val="14532D"/>
          <w:sz w:val="36"/>
        </w:rPr>
        <w:lastRenderedPageBreak/>
        <w:t>2.  Team Contributions &amp; Agile Kanban Board</w:t>
      </w:r>
    </w:p>
    <w:p w14:paraId="1A9F498A" w14:textId="77777777" w:rsidR="00B849EC" w:rsidRDefault="00000000">
      <w:pPr>
        <w:spacing w:before="160" w:after="80"/>
      </w:pPr>
      <w:r>
        <w:rPr>
          <w:b/>
          <w:color w:val="16A34A"/>
          <w:sz w:val="26"/>
        </w:rPr>
        <w:t>2.1  Team Contribution Table</w:t>
      </w:r>
    </w:p>
    <w:p w14:paraId="6BD50613" w14:textId="2655D9EF" w:rsidR="00B849EC" w:rsidRDefault="007A26C6" w:rsidP="007A26C6">
      <w:pPr>
        <w:spacing w:after="80"/>
      </w:pPr>
      <w:r w:rsidRPr="007A26C6">
        <w:t>The table below explains the role and contributions of each team member in all phases.</w:t>
      </w:r>
    </w:p>
    <w:p w14:paraId="66570A06" w14:textId="77777777" w:rsidR="00B849EC" w:rsidRDefault="00B849EC">
      <w:pPr>
        <w:spacing w:after="36"/>
      </w:pPr>
    </w:p>
    <w:tbl>
      <w:tblPr>
        <w:tblStyle w:val="TableGrid"/>
        <w:tblW w:w="0" w:type="auto"/>
        <w:tblLook w:val="04A0" w:firstRow="1" w:lastRow="0" w:firstColumn="1" w:lastColumn="0" w:noHBand="0" w:noVBand="1"/>
      </w:tblPr>
      <w:tblGrid>
        <w:gridCol w:w="1507"/>
        <w:gridCol w:w="1395"/>
        <w:gridCol w:w="1911"/>
        <w:gridCol w:w="2193"/>
        <w:gridCol w:w="2344"/>
      </w:tblGrid>
      <w:tr w:rsidR="00B849EC" w14:paraId="5548EFE8" w14:textId="77777777">
        <w:tc>
          <w:tcPr>
            <w:tcW w:w="1728" w:type="dxa"/>
            <w:tcBorders>
              <w:top w:val="single" w:sz="4" w:space="0" w:color="14532D"/>
              <w:left w:val="single" w:sz="4" w:space="0" w:color="14532D"/>
              <w:bottom w:val="single" w:sz="4" w:space="0" w:color="14532D"/>
              <w:right w:val="single" w:sz="4" w:space="0" w:color="14532D"/>
            </w:tcBorders>
            <w:shd w:val="clear" w:color="auto" w:fill="14532D"/>
          </w:tcPr>
          <w:p w14:paraId="34288370" w14:textId="77777777" w:rsidR="00B849EC" w:rsidRDefault="00000000">
            <w:pPr>
              <w:spacing w:before="40" w:after="40"/>
            </w:pPr>
            <w:r>
              <w:rPr>
                <w:b/>
                <w:color w:val="FFFFFF"/>
                <w:sz w:val="19"/>
              </w:rPr>
              <w:t>Student</w:t>
            </w:r>
          </w:p>
        </w:tc>
        <w:tc>
          <w:tcPr>
            <w:tcW w:w="1584" w:type="dxa"/>
            <w:tcBorders>
              <w:top w:val="single" w:sz="4" w:space="0" w:color="14532D"/>
              <w:left w:val="single" w:sz="4" w:space="0" w:color="14532D"/>
              <w:bottom w:val="single" w:sz="4" w:space="0" w:color="14532D"/>
              <w:right w:val="single" w:sz="4" w:space="0" w:color="14532D"/>
            </w:tcBorders>
            <w:shd w:val="clear" w:color="auto" w:fill="14532D"/>
          </w:tcPr>
          <w:p w14:paraId="114731D0" w14:textId="77777777" w:rsidR="00B849EC" w:rsidRDefault="00000000">
            <w:pPr>
              <w:spacing w:before="40" w:after="40"/>
            </w:pPr>
            <w:r>
              <w:rPr>
                <w:b/>
                <w:color w:val="FFFFFF"/>
                <w:sz w:val="19"/>
              </w:rPr>
              <w:t>Role</w:t>
            </w:r>
          </w:p>
        </w:tc>
        <w:tc>
          <w:tcPr>
            <w:tcW w:w="2160" w:type="dxa"/>
            <w:tcBorders>
              <w:top w:val="single" w:sz="4" w:space="0" w:color="14532D"/>
              <w:left w:val="single" w:sz="4" w:space="0" w:color="14532D"/>
              <w:bottom w:val="single" w:sz="4" w:space="0" w:color="14532D"/>
              <w:right w:val="single" w:sz="4" w:space="0" w:color="14532D"/>
            </w:tcBorders>
            <w:shd w:val="clear" w:color="auto" w:fill="14532D"/>
          </w:tcPr>
          <w:p w14:paraId="734EAF08" w14:textId="77777777" w:rsidR="00B849EC" w:rsidRDefault="00000000">
            <w:pPr>
              <w:spacing w:before="40" w:after="40"/>
            </w:pPr>
            <w:r>
              <w:rPr>
                <w:b/>
                <w:color w:val="FFFFFF"/>
                <w:sz w:val="19"/>
              </w:rPr>
              <w:t>Phase 1</w:t>
            </w:r>
          </w:p>
        </w:tc>
        <w:tc>
          <w:tcPr>
            <w:tcW w:w="2592" w:type="dxa"/>
            <w:tcBorders>
              <w:top w:val="single" w:sz="4" w:space="0" w:color="14532D"/>
              <w:left w:val="single" w:sz="4" w:space="0" w:color="14532D"/>
              <w:bottom w:val="single" w:sz="4" w:space="0" w:color="14532D"/>
              <w:right w:val="single" w:sz="4" w:space="0" w:color="14532D"/>
            </w:tcBorders>
            <w:shd w:val="clear" w:color="auto" w:fill="14532D"/>
          </w:tcPr>
          <w:p w14:paraId="2C9DC822" w14:textId="77777777" w:rsidR="00B849EC" w:rsidRDefault="00000000">
            <w:pPr>
              <w:spacing w:before="40" w:after="40"/>
            </w:pPr>
            <w:r>
              <w:rPr>
                <w:b/>
                <w:color w:val="FFFFFF"/>
                <w:sz w:val="19"/>
              </w:rPr>
              <w:t>Phase 2</w:t>
            </w:r>
          </w:p>
        </w:tc>
        <w:tc>
          <w:tcPr>
            <w:tcW w:w="2736" w:type="dxa"/>
            <w:tcBorders>
              <w:top w:val="single" w:sz="4" w:space="0" w:color="14532D"/>
              <w:left w:val="single" w:sz="4" w:space="0" w:color="14532D"/>
              <w:bottom w:val="single" w:sz="4" w:space="0" w:color="14532D"/>
              <w:right w:val="single" w:sz="4" w:space="0" w:color="14532D"/>
            </w:tcBorders>
            <w:shd w:val="clear" w:color="auto" w:fill="14532D"/>
          </w:tcPr>
          <w:p w14:paraId="3C138E5A" w14:textId="77777777" w:rsidR="00B849EC" w:rsidRDefault="00000000">
            <w:pPr>
              <w:spacing w:before="40" w:after="40"/>
            </w:pPr>
            <w:r>
              <w:rPr>
                <w:b/>
                <w:color w:val="FFFFFF"/>
                <w:sz w:val="19"/>
              </w:rPr>
              <w:t>Phase 3</w:t>
            </w:r>
          </w:p>
        </w:tc>
      </w:tr>
      <w:tr w:rsidR="00B849EC" w14:paraId="3CEAD5E2" w14:textId="77777777">
        <w:tc>
          <w:tcPr>
            <w:tcW w:w="1728" w:type="dxa"/>
            <w:tcBorders>
              <w:top w:val="single" w:sz="4" w:space="0" w:color="D1FAE5"/>
              <w:left w:val="single" w:sz="4" w:space="0" w:color="D1FAE5"/>
              <w:bottom w:val="single" w:sz="4" w:space="0" w:color="D1FAE5"/>
              <w:right w:val="single" w:sz="4" w:space="0" w:color="D1FAE5"/>
            </w:tcBorders>
            <w:shd w:val="clear" w:color="auto" w:fill="DCFCE7"/>
          </w:tcPr>
          <w:p w14:paraId="6A286F9F" w14:textId="77777777" w:rsidR="00B849EC" w:rsidRDefault="00000000">
            <w:pPr>
              <w:spacing w:before="20" w:after="20"/>
            </w:pPr>
            <w:r>
              <w:rPr>
                <w:b/>
                <w:color w:val="1F2937"/>
                <w:sz w:val="18"/>
              </w:rPr>
              <w:t>Yousif</w:t>
            </w:r>
          </w:p>
          <w:p w14:paraId="2C4F0686" w14:textId="77777777" w:rsidR="00B849EC" w:rsidRDefault="00B849EC"/>
          <w:p w14:paraId="6EB9FB66" w14:textId="77777777" w:rsidR="00B849EC" w:rsidRDefault="00000000">
            <w:pPr>
              <w:spacing w:before="20" w:after="20"/>
            </w:pPr>
            <w:r>
              <w:rPr>
                <w:b/>
                <w:color w:val="1F2937"/>
                <w:sz w:val="18"/>
              </w:rPr>
              <w:t>Shakeeb</w:t>
            </w:r>
          </w:p>
        </w:tc>
        <w:tc>
          <w:tcPr>
            <w:tcW w:w="1584" w:type="dxa"/>
            <w:tcBorders>
              <w:top w:val="single" w:sz="4" w:space="0" w:color="D1FAE5"/>
              <w:left w:val="single" w:sz="4" w:space="0" w:color="D1FAE5"/>
              <w:bottom w:val="single" w:sz="4" w:space="0" w:color="D1FAE5"/>
              <w:right w:val="single" w:sz="4" w:space="0" w:color="D1FAE5"/>
            </w:tcBorders>
            <w:shd w:val="clear" w:color="auto" w:fill="FFFFFF"/>
          </w:tcPr>
          <w:p w14:paraId="6FEE6526" w14:textId="77777777" w:rsidR="00B849EC" w:rsidRDefault="00000000">
            <w:pPr>
              <w:spacing w:before="20" w:after="20"/>
            </w:pPr>
            <w:r>
              <w:rPr>
                <w:color w:val="1F2937"/>
                <w:sz w:val="18"/>
              </w:rPr>
              <w:t>Team Lead</w:t>
            </w:r>
          </w:p>
          <w:p w14:paraId="27AB4EA1" w14:textId="77777777" w:rsidR="00B849EC" w:rsidRDefault="00B849EC"/>
          <w:p w14:paraId="71F438A6" w14:textId="77777777" w:rsidR="00B849EC" w:rsidRDefault="00000000">
            <w:pPr>
              <w:spacing w:before="20" w:after="20"/>
            </w:pPr>
            <w:r>
              <w:rPr>
                <w:color w:val="1F2937"/>
                <w:sz w:val="18"/>
              </w:rPr>
              <w:t>Full-Stack Dev</w:t>
            </w:r>
          </w:p>
        </w:tc>
        <w:tc>
          <w:tcPr>
            <w:tcW w:w="2160" w:type="dxa"/>
            <w:tcBorders>
              <w:top w:val="single" w:sz="4" w:space="0" w:color="D1FAE5"/>
              <w:left w:val="single" w:sz="4" w:space="0" w:color="D1FAE5"/>
              <w:bottom w:val="single" w:sz="4" w:space="0" w:color="D1FAE5"/>
              <w:right w:val="single" w:sz="4" w:space="0" w:color="D1FAE5"/>
            </w:tcBorders>
            <w:shd w:val="clear" w:color="auto" w:fill="FFFFFF"/>
          </w:tcPr>
          <w:p w14:paraId="412E210E" w14:textId="77777777" w:rsidR="00B849EC" w:rsidRDefault="00000000">
            <w:pPr>
              <w:spacing w:before="20" w:after="20"/>
            </w:pPr>
            <w:r>
              <w:rPr>
                <w:color w:val="1F2937"/>
                <w:sz w:val="18"/>
              </w:rPr>
              <w:t>Requirements doc</w:t>
            </w:r>
          </w:p>
          <w:p w14:paraId="21B6ED61" w14:textId="77777777" w:rsidR="00B849EC" w:rsidRDefault="00B849EC"/>
          <w:p w14:paraId="01BD6D2C" w14:textId="77777777" w:rsidR="00B849EC" w:rsidRDefault="00000000">
            <w:pPr>
              <w:spacing w:before="20" w:after="20"/>
            </w:pPr>
            <w:r>
              <w:rPr>
                <w:color w:val="1F2937"/>
                <w:sz w:val="18"/>
              </w:rPr>
              <w:t>GitHub setup</w:t>
            </w:r>
          </w:p>
          <w:p w14:paraId="5B11D6AC" w14:textId="77777777" w:rsidR="00B849EC" w:rsidRDefault="00B849EC"/>
          <w:p w14:paraId="56656C56" w14:textId="77777777" w:rsidR="00B849EC" w:rsidRDefault="00000000">
            <w:pPr>
              <w:spacing w:before="20" w:after="20"/>
            </w:pPr>
            <w:r>
              <w:rPr>
                <w:color w:val="1F2937"/>
                <w:sz w:val="18"/>
              </w:rPr>
              <w:t>Kanban board</w:t>
            </w:r>
          </w:p>
          <w:p w14:paraId="0BFA06A6" w14:textId="77777777" w:rsidR="00B849EC" w:rsidRDefault="00B849EC"/>
          <w:p w14:paraId="11DDB4E5" w14:textId="77777777" w:rsidR="00B849EC" w:rsidRDefault="00000000">
            <w:pPr>
              <w:spacing w:before="20" w:after="20"/>
            </w:pPr>
            <w:r>
              <w:rPr>
                <w:color w:val="1F2937"/>
                <w:sz w:val="18"/>
              </w:rPr>
              <w:t>Wireframes</w:t>
            </w:r>
          </w:p>
        </w:tc>
        <w:tc>
          <w:tcPr>
            <w:tcW w:w="2592" w:type="dxa"/>
            <w:tcBorders>
              <w:top w:val="single" w:sz="4" w:space="0" w:color="D1FAE5"/>
              <w:left w:val="single" w:sz="4" w:space="0" w:color="D1FAE5"/>
              <w:bottom w:val="single" w:sz="4" w:space="0" w:color="D1FAE5"/>
              <w:right w:val="single" w:sz="4" w:space="0" w:color="D1FAE5"/>
            </w:tcBorders>
            <w:shd w:val="clear" w:color="auto" w:fill="FFFFFF"/>
          </w:tcPr>
          <w:p w14:paraId="01717D94" w14:textId="77777777" w:rsidR="00B849EC" w:rsidRDefault="00000000">
            <w:pPr>
              <w:spacing w:before="20" w:after="20"/>
            </w:pPr>
            <w:r>
              <w:rPr>
                <w:color w:val="1F2937"/>
                <w:sz w:val="18"/>
              </w:rPr>
              <w:t>index.html</w:t>
            </w:r>
          </w:p>
          <w:p w14:paraId="79EB35B5" w14:textId="77777777" w:rsidR="00B849EC" w:rsidRDefault="00B849EC"/>
          <w:p w14:paraId="4F7861A2" w14:textId="77777777" w:rsidR="00B849EC" w:rsidRDefault="00000000">
            <w:pPr>
              <w:spacing w:before="20" w:after="20"/>
            </w:pPr>
            <w:r>
              <w:rPr>
                <w:color w:val="1F2937"/>
                <w:sz w:val="18"/>
              </w:rPr>
              <w:t>style.css</w:t>
            </w:r>
          </w:p>
          <w:p w14:paraId="5846530D" w14:textId="77777777" w:rsidR="00B849EC" w:rsidRDefault="00B849EC"/>
          <w:p w14:paraId="1CECF357" w14:textId="77777777" w:rsidR="00B849EC" w:rsidRDefault="00000000">
            <w:pPr>
              <w:spacing w:before="20" w:after="20"/>
            </w:pPr>
            <w:r>
              <w:rPr>
                <w:color w:val="1F2937"/>
                <w:sz w:val="18"/>
              </w:rPr>
              <w:t>main.js</w:t>
            </w:r>
          </w:p>
          <w:p w14:paraId="49400D5F" w14:textId="77777777" w:rsidR="00B849EC" w:rsidRDefault="00B849EC"/>
          <w:p w14:paraId="394DDB44" w14:textId="77777777" w:rsidR="00B849EC" w:rsidRDefault="00000000">
            <w:pPr>
              <w:spacing w:before="20" w:after="20"/>
            </w:pPr>
            <w:r>
              <w:rPr>
                <w:color w:val="1F2937"/>
                <w:sz w:val="18"/>
              </w:rPr>
              <w:t>Nav &amp; hero section</w:t>
            </w:r>
          </w:p>
        </w:tc>
        <w:tc>
          <w:tcPr>
            <w:tcW w:w="2736" w:type="dxa"/>
            <w:tcBorders>
              <w:top w:val="single" w:sz="4" w:space="0" w:color="D1FAE5"/>
              <w:left w:val="single" w:sz="4" w:space="0" w:color="D1FAE5"/>
              <w:bottom w:val="single" w:sz="4" w:space="0" w:color="D1FAE5"/>
              <w:right w:val="single" w:sz="4" w:space="0" w:color="D1FAE5"/>
            </w:tcBorders>
            <w:shd w:val="clear" w:color="auto" w:fill="FFFFFF"/>
          </w:tcPr>
          <w:p w14:paraId="7AE18CCD" w14:textId="77777777" w:rsidR="00B849EC" w:rsidRDefault="00000000">
            <w:pPr>
              <w:spacing w:before="20" w:after="20"/>
            </w:pPr>
            <w:r>
              <w:rPr>
                <w:color w:val="1F2937"/>
                <w:sz w:val="18"/>
              </w:rPr>
              <w:t>listings.html (all fixes)</w:t>
            </w:r>
          </w:p>
          <w:p w14:paraId="39E39127" w14:textId="77777777" w:rsidR="00B849EC" w:rsidRDefault="00B849EC"/>
          <w:p w14:paraId="6A446898" w14:textId="77777777" w:rsidR="00B849EC" w:rsidRDefault="00000000">
            <w:pPr>
              <w:spacing w:before="20" w:after="20"/>
            </w:pPr>
            <w:r>
              <w:rPr>
                <w:color w:val="1F2937"/>
                <w:sz w:val="18"/>
              </w:rPr>
              <w:t>Double-booking logic</w:t>
            </w:r>
          </w:p>
          <w:p w14:paraId="5D6D90D8" w14:textId="77777777" w:rsidR="00B849EC" w:rsidRDefault="00B849EC"/>
          <w:p w14:paraId="4F5A9173" w14:textId="77777777" w:rsidR="00B849EC" w:rsidRDefault="00000000">
            <w:pPr>
              <w:spacing w:before="20" w:after="20"/>
            </w:pPr>
            <w:r>
              <w:rPr>
                <w:color w:val="1F2937"/>
                <w:sz w:val="18"/>
              </w:rPr>
              <w:t>Code review &amp; integration</w:t>
            </w:r>
          </w:p>
          <w:p w14:paraId="608AC097" w14:textId="77777777" w:rsidR="00B849EC" w:rsidRDefault="00B849EC"/>
          <w:p w14:paraId="00AF7F29" w14:textId="77777777" w:rsidR="00B849EC" w:rsidRDefault="00000000">
            <w:pPr>
              <w:spacing w:before="20" w:after="20"/>
              <w:rPr>
                <w:color w:val="1F2937"/>
                <w:sz w:val="18"/>
              </w:rPr>
            </w:pPr>
            <w:r>
              <w:rPr>
                <w:color w:val="1F2937"/>
                <w:sz w:val="18"/>
              </w:rPr>
              <w:t>Final documentation</w:t>
            </w:r>
          </w:p>
          <w:p w14:paraId="57797F51" w14:textId="77777777" w:rsidR="009236AE" w:rsidRDefault="009236AE">
            <w:pPr>
              <w:spacing w:before="20" w:after="20"/>
              <w:rPr>
                <w:sz w:val="18"/>
              </w:rPr>
            </w:pPr>
          </w:p>
          <w:p w14:paraId="4653C9FE" w14:textId="77777777" w:rsidR="009236AE" w:rsidRDefault="009236AE">
            <w:pPr>
              <w:spacing w:before="20" w:after="20"/>
              <w:rPr>
                <w:color w:val="1F2937"/>
                <w:sz w:val="18"/>
              </w:rPr>
            </w:pPr>
            <w:r>
              <w:rPr>
                <w:color w:val="1F2937"/>
                <w:sz w:val="18"/>
              </w:rPr>
              <w:t>Test cases (TC-13–24)</w:t>
            </w:r>
          </w:p>
          <w:p w14:paraId="460B5C90" w14:textId="6B163072" w:rsidR="00285FF6" w:rsidRDefault="00285FF6">
            <w:pPr>
              <w:spacing w:before="20" w:after="20"/>
            </w:pPr>
          </w:p>
        </w:tc>
      </w:tr>
      <w:tr w:rsidR="00B849EC" w14:paraId="3BA03FA5" w14:textId="77777777">
        <w:tc>
          <w:tcPr>
            <w:tcW w:w="1728" w:type="dxa"/>
            <w:tcBorders>
              <w:top w:val="single" w:sz="4" w:space="0" w:color="D1FAE5"/>
              <w:left w:val="single" w:sz="4" w:space="0" w:color="D1FAE5"/>
              <w:bottom w:val="single" w:sz="4" w:space="0" w:color="D1FAE5"/>
              <w:right w:val="single" w:sz="4" w:space="0" w:color="D1FAE5"/>
            </w:tcBorders>
            <w:shd w:val="clear" w:color="auto" w:fill="DBEAFE"/>
          </w:tcPr>
          <w:p w14:paraId="181C0337" w14:textId="77777777" w:rsidR="00B849EC" w:rsidRDefault="00000000">
            <w:pPr>
              <w:spacing w:before="20" w:after="20"/>
            </w:pPr>
            <w:r>
              <w:rPr>
                <w:b/>
                <w:color w:val="1F2937"/>
                <w:sz w:val="18"/>
              </w:rPr>
              <w:t>Rashid</w:t>
            </w:r>
          </w:p>
          <w:p w14:paraId="05B40CBB" w14:textId="77777777" w:rsidR="00B849EC" w:rsidRDefault="00B849EC"/>
          <w:p w14:paraId="67591ACD" w14:textId="77777777" w:rsidR="00B849EC" w:rsidRDefault="00000000">
            <w:pPr>
              <w:spacing w:before="20" w:after="20"/>
            </w:pPr>
            <w:r>
              <w:rPr>
                <w:b/>
                <w:color w:val="1F2937"/>
                <w:sz w:val="18"/>
              </w:rPr>
              <w:t>Bomtia</w:t>
            </w:r>
          </w:p>
        </w:tc>
        <w:tc>
          <w:tcPr>
            <w:tcW w:w="1584" w:type="dxa"/>
            <w:tcBorders>
              <w:top w:val="single" w:sz="4" w:space="0" w:color="D1FAE5"/>
              <w:left w:val="single" w:sz="4" w:space="0" w:color="D1FAE5"/>
              <w:bottom w:val="single" w:sz="4" w:space="0" w:color="D1FAE5"/>
              <w:right w:val="single" w:sz="4" w:space="0" w:color="D1FAE5"/>
            </w:tcBorders>
            <w:shd w:val="clear" w:color="auto" w:fill="F0FDF4"/>
          </w:tcPr>
          <w:p w14:paraId="60662581" w14:textId="77777777" w:rsidR="00B849EC" w:rsidRDefault="00000000">
            <w:pPr>
              <w:spacing w:before="20" w:after="20"/>
            </w:pPr>
            <w:r>
              <w:rPr>
                <w:color w:val="1F2937"/>
                <w:sz w:val="18"/>
              </w:rPr>
              <w:t>Frontend Dev</w:t>
            </w:r>
          </w:p>
          <w:p w14:paraId="49B9A971" w14:textId="77777777" w:rsidR="00B849EC" w:rsidRDefault="00B849EC"/>
          <w:p w14:paraId="72A63D3F" w14:textId="77777777" w:rsidR="00B849EC" w:rsidRDefault="00000000">
            <w:pPr>
              <w:spacing w:before="20" w:after="20"/>
            </w:pPr>
            <w:r>
              <w:rPr>
                <w:color w:val="1F2937"/>
                <w:sz w:val="18"/>
              </w:rPr>
              <w:t>UI/UX</w:t>
            </w:r>
          </w:p>
        </w:tc>
        <w:tc>
          <w:tcPr>
            <w:tcW w:w="2160" w:type="dxa"/>
            <w:tcBorders>
              <w:top w:val="single" w:sz="4" w:space="0" w:color="D1FAE5"/>
              <w:left w:val="single" w:sz="4" w:space="0" w:color="D1FAE5"/>
              <w:bottom w:val="single" w:sz="4" w:space="0" w:color="D1FAE5"/>
              <w:right w:val="single" w:sz="4" w:space="0" w:color="D1FAE5"/>
            </w:tcBorders>
            <w:shd w:val="clear" w:color="auto" w:fill="F0FDF4"/>
          </w:tcPr>
          <w:p w14:paraId="6E889AFC" w14:textId="77777777" w:rsidR="00B849EC" w:rsidRDefault="00000000">
            <w:pPr>
              <w:spacing w:before="20" w:after="20"/>
            </w:pPr>
            <w:r>
              <w:rPr>
                <w:color w:val="1F2937"/>
                <w:sz w:val="18"/>
              </w:rPr>
              <w:t>UI wireframes</w:t>
            </w:r>
          </w:p>
          <w:p w14:paraId="09AEB48E" w14:textId="77777777" w:rsidR="00B849EC" w:rsidRDefault="00B849EC"/>
          <w:p w14:paraId="0E515A92" w14:textId="77777777" w:rsidR="00B849EC" w:rsidRDefault="00000000">
            <w:pPr>
              <w:spacing w:before="20" w:after="20"/>
            </w:pPr>
            <w:r>
              <w:rPr>
                <w:color w:val="1F2937"/>
                <w:sz w:val="18"/>
              </w:rPr>
              <w:t>Colour palette</w:t>
            </w:r>
          </w:p>
          <w:p w14:paraId="620C423E" w14:textId="77777777" w:rsidR="00B849EC" w:rsidRDefault="00B849EC"/>
          <w:p w14:paraId="0B562F00" w14:textId="77777777" w:rsidR="00B849EC" w:rsidRDefault="00000000">
            <w:pPr>
              <w:spacing w:before="20" w:after="20"/>
            </w:pPr>
            <w:r>
              <w:rPr>
                <w:color w:val="1F2937"/>
                <w:sz w:val="18"/>
              </w:rPr>
              <w:t>Design system</w:t>
            </w:r>
          </w:p>
          <w:p w14:paraId="0455CAC0" w14:textId="77777777" w:rsidR="00B849EC" w:rsidRDefault="00B849EC"/>
          <w:p w14:paraId="6A4FE09E" w14:textId="77777777" w:rsidR="00B849EC" w:rsidRDefault="00000000">
            <w:pPr>
              <w:spacing w:before="20" w:after="20"/>
            </w:pPr>
            <w:r>
              <w:rPr>
                <w:color w:val="1F2937"/>
                <w:sz w:val="18"/>
              </w:rPr>
              <w:t>User stories</w:t>
            </w:r>
          </w:p>
        </w:tc>
        <w:tc>
          <w:tcPr>
            <w:tcW w:w="2592" w:type="dxa"/>
            <w:tcBorders>
              <w:top w:val="single" w:sz="4" w:space="0" w:color="D1FAE5"/>
              <w:left w:val="single" w:sz="4" w:space="0" w:color="D1FAE5"/>
              <w:bottom w:val="single" w:sz="4" w:space="0" w:color="D1FAE5"/>
              <w:right w:val="single" w:sz="4" w:space="0" w:color="D1FAE5"/>
            </w:tcBorders>
            <w:shd w:val="clear" w:color="auto" w:fill="F0FDF4"/>
          </w:tcPr>
          <w:p w14:paraId="1569086F" w14:textId="77777777" w:rsidR="00B849EC" w:rsidRDefault="00000000">
            <w:pPr>
              <w:spacing w:before="20" w:after="20"/>
            </w:pPr>
            <w:r>
              <w:rPr>
                <w:color w:val="1F2937"/>
                <w:sz w:val="18"/>
              </w:rPr>
              <w:t>listings.html</w:t>
            </w:r>
          </w:p>
          <w:p w14:paraId="7975478A" w14:textId="77777777" w:rsidR="00B849EC" w:rsidRDefault="00B849EC"/>
          <w:p w14:paraId="23466256" w14:textId="77777777" w:rsidR="00B849EC" w:rsidRDefault="00000000">
            <w:pPr>
              <w:spacing w:before="20" w:after="20"/>
            </w:pPr>
            <w:r>
              <w:rPr>
                <w:color w:val="1F2937"/>
                <w:sz w:val="18"/>
              </w:rPr>
              <w:t>Filter chips</w:t>
            </w:r>
          </w:p>
          <w:p w14:paraId="5E37319E" w14:textId="77777777" w:rsidR="00B849EC" w:rsidRDefault="00B849EC"/>
          <w:p w14:paraId="067752F8" w14:textId="77777777" w:rsidR="00B849EC" w:rsidRDefault="00000000">
            <w:pPr>
              <w:spacing w:before="20" w:after="20"/>
            </w:pPr>
            <w:r>
              <w:rPr>
                <w:color w:val="1F2937"/>
                <w:sz w:val="18"/>
              </w:rPr>
              <w:t>Sort &amp; search logic</w:t>
            </w:r>
          </w:p>
          <w:p w14:paraId="2AB69C08" w14:textId="77777777" w:rsidR="00B849EC" w:rsidRDefault="00B849EC"/>
          <w:p w14:paraId="3A8CB1A1" w14:textId="77777777" w:rsidR="00B849EC" w:rsidRDefault="00000000">
            <w:pPr>
              <w:spacing w:before="20" w:after="20"/>
            </w:pPr>
            <w:r>
              <w:rPr>
                <w:color w:val="1F2937"/>
                <w:sz w:val="18"/>
              </w:rPr>
              <w:t>Listing cards</w:t>
            </w:r>
          </w:p>
        </w:tc>
        <w:tc>
          <w:tcPr>
            <w:tcW w:w="2736" w:type="dxa"/>
            <w:tcBorders>
              <w:top w:val="single" w:sz="4" w:space="0" w:color="D1FAE5"/>
              <w:left w:val="single" w:sz="4" w:space="0" w:color="D1FAE5"/>
              <w:bottom w:val="single" w:sz="4" w:space="0" w:color="D1FAE5"/>
              <w:right w:val="single" w:sz="4" w:space="0" w:color="D1FAE5"/>
            </w:tcBorders>
            <w:shd w:val="clear" w:color="auto" w:fill="F0FDF4"/>
          </w:tcPr>
          <w:p w14:paraId="42873558" w14:textId="77777777" w:rsidR="00B849EC" w:rsidRDefault="00000000">
            <w:pPr>
              <w:spacing w:before="20" w:after="20"/>
            </w:pPr>
            <w:r>
              <w:rPr>
                <w:color w:val="1F2937"/>
                <w:sz w:val="18"/>
              </w:rPr>
              <w:t>Distance filter</w:t>
            </w:r>
          </w:p>
          <w:p w14:paraId="58165239" w14:textId="77777777" w:rsidR="00B849EC" w:rsidRDefault="00B849EC"/>
          <w:p w14:paraId="6B5D4C11" w14:textId="77777777" w:rsidR="00B849EC" w:rsidRDefault="00000000">
            <w:pPr>
              <w:spacing w:before="20" w:after="20"/>
            </w:pPr>
            <w:r>
              <w:rPr>
                <w:color w:val="1F2937"/>
                <w:sz w:val="18"/>
              </w:rPr>
              <w:t>UX improvements</w:t>
            </w:r>
          </w:p>
          <w:p w14:paraId="753C0F93" w14:textId="77777777" w:rsidR="00B849EC" w:rsidRDefault="00B849EC"/>
          <w:p w14:paraId="1C2E6DB8" w14:textId="77777777" w:rsidR="00B849EC" w:rsidRDefault="00000000">
            <w:pPr>
              <w:spacing w:before="20" w:after="20"/>
            </w:pPr>
            <w:r>
              <w:rPr>
                <w:color w:val="1F2937"/>
                <w:sz w:val="18"/>
              </w:rPr>
              <w:t>Vendor dashboard</w:t>
            </w:r>
          </w:p>
          <w:p w14:paraId="3C33F44D" w14:textId="77777777" w:rsidR="00B849EC" w:rsidRDefault="00B849EC"/>
          <w:p w14:paraId="207865D2" w14:textId="77777777" w:rsidR="00B849EC" w:rsidRDefault="00000000">
            <w:pPr>
              <w:spacing w:before="20" w:after="20"/>
              <w:rPr>
                <w:color w:val="1F2937"/>
                <w:sz w:val="18"/>
              </w:rPr>
            </w:pPr>
            <w:r>
              <w:rPr>
                <w:color w:val="1F2937"/>
                <w:sz w:val="18"/>
              </w:rPr>
              <w:t>Test cases (TC-01–12)</w:t>
            </w:r>
          </w:p>
          <w:p w14:paraId="302FFA40" w14:textId="77777777" w:rsidR="00285FF6" w:rsidRDefault="00285FF6">
            <w:pPr>
              <w:spacing w:before="20" w:after="20"/>
            </w:pPr>
          </w:p>
        </w:tc>
      </w:tr>
      <w:tr w:rsidR="00B849EC" w14:paraId="24BE32A7" w14:textId="77777777">
        <w:tc>
          <w:tcPr>
            <w:tcW w:w="1728" w:type="dxa"/>
            <w:tcBorders>
              <w:top w:val="single" w:sz="4" w:space="0" w:color="D1FAE5"/>
              <w:left w:val="single" w:sz="4" w:space="0" w:color="D1FAE5"/>
              <w:bottom w:val="single" w:sz="4" w:space="0" w:color="D1FAE5"/>
              <w:right w:val="single" w:sz="4" w:space="0" w:color="D1FAE5"/>
            </w:tcBorders>
            <w:shd w:val="clear" w:color="auto" w:fill="FFF9C4"/>
          </w:tcPr>
          <w:p w14:paraId="0DB660FB" w14:textId="77777777" w:rsidR="00B849EC" w:rsidRDefault="00000000">
            <w:pPr>
              <w:spacing w:before="20" w:after="20"/>
            </w:pPr>
            <w:r>
              <w:rPr>
                <w:b/>
                <w:color w:val="1F2937"/>
                <w:sz w:val="18"/>
              </w:rPr>
              <w:t>Ali Al</w:t>
            </w:r>
          </w:p>
          <w:p w14:paraId="28B32DF7" w14:textId="77777777" w:rsidR="00B849EC" w:rsidRDefault="00B849EC"/>
          <w:p w14:paraId="7CF719B8" w14:textId="77777777" w:rsidR="00B849EC" w:rsidRDefault="00000000">
            <w:pPr>
              <w:spacing w:before="20" w:after="20"/>
            </w:pPr>
            <w:r>
              <w:rPr>
                <w:b/>
                <w:color w:val="1F2937"/>
                <w:sz w:val="18"/>
              </w:rPr>
              <w:t>Buainain</w:t>
            </w:r>
          </w:p>
        </w:tc>
        <w:tc>
          <w:tcPr>
            <w:tcW w:w="1584" w:type="dxa"/>
            <w:tcBorders>
              <w:top w:val="single" w:sz="4" w:space="0" w:color="D1FAE5"/>
              <w:left w:val="single" w:sz="4" w:space="0" w:color="D1FAE5"/>
              <w:bottom w:val="single" w:sz="4" w:space="0" w:color="D1FAE5"/>
              <w:right w:val="single" w:sz="4" w:space="0" w:color="D1FAE5"/>
            </w:tcBorders>
            <w:shd w:val="clear" w:color="auto" w:fill="FFFFFF"/>
          </w:tcPr>
          <w:p w14:paraId="2EA2A281" w14:textId="77777777" w:rsidR="00B849EC" w:rsidRDefault="00000000">
            <w:pPr>
              <w:spacing w:before="20" w:after="20"/>
            </w:pPr>
            <w:r>
              <w:rPr>
                <w:color w:val="1F2937"/>
                <w:sz w:val="18"/>
              </w:rPr>
              <w:t>Auth &amp; Data</w:t>
            </w:r>
          </w:p>
          <w:p w14:paraId="3040EFAD" w14:textId="77777777" w:rsidR="00B849EC" w:rsidRDefault="00B849EC"/>
          <w:p w14:paraId="46379E42" w14:textId="77777777" w:rsidR="00B849EC" w:rsidRDefault="00000000">
            <w:pPr>
              <w:spacing w:before="20" w:after="20"/>
            </w:pPr>
            <w:r>
              <w:rPr>
                <w:color w:val="1F2937"/>
                <w:sz w:val="18"/>
              </w:rPr>
              <w:t>QA Lead</w:t>
            </w:r>
          </w:p>
        </w:tc>
        <w:tc>
          <w:tcPr>
            <w:tcW w:w="2160" w:type="dxa"/>
            <w:tcBorders>
              <w:top w:val="single" w:sz="4" w:space="0" w:color="D1FAE5"/>
              <w:left w:val="single" w:sz="4" w:space="0" w:color="D1FAE5"/>
              <w:bottom w:val="single" w:sz="4" w:space="0" w:color="D1FAE5"/>
              <w:right w:val="single" w:sz="4" w:space="0" w:color="D1FAE5"/>
            </w:tcBorders>
            <w:shd w:val="clear" w:color="auto" w:fill="FFFFFF"/>
          </w:tcPr>
          <w:p w14:paraId="5EBF1EB8" w14:textId="77777777" w:rsidR="00B849EC" w:rsidRDefault="00000000">
            <w:pPr>
              <w:spacing w:before="20" w:after="20"/>
            </w:pPr>
            <w:r>
              <w:rPr>
                <w:color w:val="1F2937"/>
                <w:sz w:val="18"/>
              </w:rPr>
              <w:t>UML diagrams</w:t>
            </w:r>
          </w:p>
          <w:p w14:paraId="650A6364" w14:textId="77777777" w:rsidR="00B849EC" w:rsidRDefault="00B849EC"/>
          <w:p w14:paraId="5A93D868" w14:textId="77777777" w:rsidR="00B849EC" w:rsidRDefault="00000000">
            <w:pPr>
              <w:spacing w:before="20" w:after="20"/>
            </w:pPr>
            <w:r>
              <w:rPr>
                <w:color w:val="1F2937"/>
                <w:sz w:val="18"/>
              </w:rPr>
              <w:t>System architecture</w:t>
            </w:r>
          </w:p>
          <w:p w14:paraId="74E1E8E4" w14:textId="77777777" w:rsidR="00B849EC" w:rsidRDefault="00B849EC"/>
          <w:p w14:paraId="19B06E3D" w14:textId="77777777" w:rsidR="00B849EC" w:rsidRDefault="00000000">
            <w:pPr>
              <w:spacing w:before="20" w:after="20"/>
            </w:pPr>
            <w:r>
              <w:rPr>
                <w:color w:val="1F2937"/>
                <w:sz w:val="18"/>
              </w:rPr>
              <w:t>Sprint backlog</w:t>
            </w:r>
          </w:p>
          <w:p w14:paraId="2081D3EF" w14:textId="77777777" w:rsidR="00B849EC" w:rsidRDefault="00B849EC"/>
          <w:p w14:paraId="2FAC2D06" w14:textId="77777777" w:rsidR="00B849EC" w:rsidRDefault="00000000">
            <w:pPr>
              <w:spacing w:before="20" w:after="20"/>
            </w:pPr>
            <w:r>
              <w:rPr>
                <w:color w:val="1F2937"/>
                <w:sz w:val="18"/>
              </w:rPr>
              <w:t>Acceptance criteria</w:t>
            </w:r>
          </w:p>
        </w:tc>
        <w:tc>
          <w:tcPr>
            <w:tcW w:w="2592" w:type="dxa"/>
            <w:tcBorders>
              <w:top w:val="single" w:sz="4" w:space="0" w:color="D1FAE5"/>
              <w:left w:val="single" w:sz="4" w:space="0" w:color="D1FAE5"/>
              <w:bottom w:val="single" w:sz="4" w:space="0" w:color="D1FAE5"/>
              <w:right w:val="single" w:sz="4" w:space="0" w:color="D1FAE5"/>
            </w:tcBorders>
            <w:shd w:val="clear" w:color="auto" w:fill="FFFFFF"/>
          </w:tcPr>
          <w:p w14:paraId="7B4817AB" w14:textId="77777777" w:rsidR="00B849EC" w:rsidRDefault="00000000">
            <w:pPr>
              <w:spacing w:before="20" w:after="20"/>
            </w:pPr>
            <w:r>
              <w:rPr>
                <w:color w:val="1F2937"/>
                <w:sz w:val="18"/>
              </w:rPr>
              <w:t>login.html</w:t>
            </w:r>
          </w:p>
          <w:p w14:paraId="17C0E8D2" w14:textId="77777777" w:rsidR="00B849EC" w:rsidRDefault="00B849EC"/>
          <w:p w14:paraId="5EB070C4" w14:textId="77777777" w:rsidR="00B849EC" w:rsidRDefault="00000000">
            <w:pPr>
              <w:spacing w:before="20" w:after="20"/>
            </w:pPr>
            <w:r>
              <w:rPr>
                <w:color w:val="1F2937"/>
                <w:sz w:val="18"/>
              </w:rPr>
              <w:t>register.html</w:t>
            </w:r>
          </w:p>
          <w:p w14:paraId="31E2FD0D" w14:textId="77777777" w:rsidR="00B849EC" w:rsidRDefault="00B849EC"/>
          <w:p w14:paraId="6C129A23" w14:textId="77777777" w:rsidR="00B849EC" w:rsidRDefault="00000000">
            <w:pPr>
              <w:spacing w:before="20" w:after="20"/>
            </w:pPr>
            <w:r>
              <w:rPr>
                <w:color w:val="1F2937"/>
                <w:sz w:val="18"/>
              </w:rPr>
              <w:t>localStorage auth</w:t>
            </w:r>
          </w:p>
          <w:p w14:paraId="20B01652" w14:textId="77777777" w:rsidR="00B849EC" w:rsidRDefault="00B849EC"/>
          <w:p w14:paraId="1E5506F5" w14:textId="77777777" w:rsidR="00B849EC" w:rsidRDefault="00000000">
            <w:pPr>
              <w:spacing w:before="20" w:after="20"/>
            </w:pPr>
            <w:r>
              <w:rPr>
                <w:color w:val="1F2937"/>
                <w:sz w:val="18"/>
              </w:rPr>
              <w:t>Consumer dashboard</w:t>
            </w:r>
          </w:p>
        </w:tc>
        <w:tc>
          <w:tcPr>
            <w:tcW w:w="2736" w:type="dxa"/>
            <w:tcBorders>
              <w:top w:val="single" w:sz="4" w:space="0" w:color="D1FAE5"/>
              <w:left w:val="single" w:sz="4" w:space="0" w:color="D1FAE5"/>
              <w:bottom w:val="single" w:sz="4" w:space="0" w:color="D1FAE5"/>
              <w:right w:val="single" w:sz="4" w:space="0" w:color="D1FAE5"/>
            </w:tcBorders>
            <w:shd w:val="clear" w:color="auto" w:fill="FFFFFF"/>
          </w:tcPr>
          <w:p w14:paraId="3EF89D33" w14:textId="77777777" w:rsidR="00B849EC" w:rsidRDefault="00000000">
            <w:pPr>
              <w:spacing w:before="20" w:after="20"/>
            </w:pPr>
            <w:r>
              <w:rPr>
                <w:color w:val="1F2937"/>
                <w:sz w:val="18"/>
              </w:rPr>
              <w:t>Notifications page</w:t>
            </w:r>
          </w:p>
          <w:p w14:paraId="62B39035" w14:textId="77777777" w:rsidR="00B849EC" w:rsidRDefault="00B849EC"/>
          <w:p w14:paraId="1DB02390" w14:textId="77777777" w:rsidR="00B849EC" w:rsidRDefault="00000000">
            <w:pPr>
              <w:spacing w:before="20" w:after="20"/>
            </w:pPr>
            <w:r>
              <w:rPr>
                <w:color w:val="1F2937"/>
                <w:sz w:val="18"/>
              </w:rPr>
              <w:t>Impact &amp; tech-stack pages</w:t>
            </w:r>
          </w:p>
          <w:p w14:paraId="09510AC8" w14:textId="77777777" w:rsidR="00B849EC" w:rsidRDefault="00B849EC"/>
          <w:p w14:paraId="540025FD" w14:textId="78DC515E" w:rsidR="00B849EC" w:rsidRDefault="00000000" w:rsidP="009236AE">
            <w:pPr>
              <w:spacing w:before="20" w:after="20"/>
            </w:pPr>
            <w:r>
              <w:rPr>
                <w:color w:val="1F2937"/>
                <w:sz w:val="18"/>
              </w:rPr>
              <w:t>User manual</w:t>
            </w:r>
          </w:p>
        </w:tc>
      </w:tr>
    </w:tbl>
    <w:p w14:paraId="2FA9FF0B" w14:textId="77777777" w:rsidR="00B849EC" w:rsidRDefault="00B849EC">
      <w:pPr>
        <w:spacing w:after="108"/>
      </w:pPr>
    </w:p>
    <w:p w14:paraId="04561CDA" w14:textId="77777777" w:rsidR="00D96A1F" w:rsidRDefault="00D96A1F">
      <w:pPr>
        <w:spacing w:before="160" w:after="80"/>
        <w:rPr>
          <w:b/>
          <w:color w:val="16A34A"/>
          <w:sz w:val="26"/>
        </w:rPr>
      </w:pPr>
    </w:p>
    <w:p w14:paraId="123198F0" w14:textId="77777777" w:rsidR="00D96A1F" w:rsidRDefault="00D96A1F">
      <w:pPr>
        <w:spacing w:before="160" w:after="80"/>
        <w:rPr>
          <w:b/>
          <w:color w:val="16A34A"/>
          <w:sz w:val="26"/>
        </w:rPr>
      </w:pPr>
    </w:p>
    <w:p w14:paraId="0668C0B4" w14:textId="77777777" w:rsidR="00D96A1F" w:rsidRDefault="00D96A1F">
      <w:pPr>
        <w:spacing w:before="160" w:after="80"/>
        <w:rPr>
          <w:b/>
          <w:color w:val="16A34A"/>
          <w:sz w:val="26"/>
        </w:rPr>
      </w:pPr>
    </w:p>
    <w:p w14:paraId="7CE17281" w14:textId="77777777" w:rsidR="00D96A1F" w:rsidRDefault="00D96A1F">
      <w:pPr>
        <w:spacing w:before="160" w:after="80"/>
        <w:rPr>
          <w:b/>
          <w:color w:val="16A34A"/>
          <w:sz w:val="26"/>
        </w:rPr>
      </w:pPr>
    </w:p>
    <w:p w14:paraId="4C14DDE4" w14:textId="77777777" w:rsidR="00D96A1F" w:rsidRDefault="00D96A1F">
      <w:pPr>
        <w:spacing w:before="160" w:after="80"/>
        <w:rPr>
          <w:b/>
          <w:color w:val="16A34A"/>
          <w:sz w:val="26"/>
        </w:rPr>
      </w:pPr>
    </w:p>
    <w:p w14:paraId="7DB65B45" w14:textId="77777777" w:rsidR="00D96A1F" w:rsidRDefault="00D96A1F">
      <w:pPr>
        <w:spacing w:before="160" w:after="80"/>
        <w:rPr>
          <w:b/>
          <w:color w:val="16A34A"/>
          <w:sz w:val="26"/>
        </w:rPr>
      </w:pPr>
    </w:p>
    <w:p w14:paraId="2467F059" w14:textId="77777777" w:rsidR="00D96A1F" w:rsidRDefault="00D96A1F">
      <w:pPr>
        <w:spacing w:before="160" w:after="80"/>
        <w:rPr>
          <w:b/>
          <w:color w:val="16A34A"/>
          <w:sz w:val="26"/>
        </w:rPr>
      </w:pPr>
    </w:p>
    <w:p w14:paraId="375A36FA" w14:textId="77777777" w:rsidR="00D96A1F" w:rsidRDefault="00D96A1F">
      <w:pPr>
        <w:spacing w:before="160" w:after="80"/>
        <w:rPr>
          <w:b/>
          <w:color w:val="16A34A"/>
          <w:sz w:val="26"/>
        </w:rPr>
      </w:pPr>
    </w:p>
    <w:p w14:paraId="27AA22B0" w14:textId="427C5874" w:rsidR="00B849EC" w:rsidRDefault="00000000">
      <w:pPr>
        <w:spacing w:before="160" w:after="80"/>
      </w:pPr>
      <w:proofErr w:type="gramStart"/>
      <w:r>
        <w:rPr>
          <w:b/>
          <w:color w:val="16A34A"/>
          <w:sz w:val="26"/>
        </w:rPr>
        <w:lastRenderedPageBreak/>
        <w:t>2.2  Agile</w:t>
      </w:r>
      <w:proofErr w:type="gramEnd"/>
      <w:r>
        <w:rPr>
          <w:b/>
          <w:color w:val="16A34A"/>
          <w:sz w:val="26"/>
        </w:rPr>
        <w:t xml:space="preserve"> Kanban Board</w:t>
      </w:r>
    </w:p>
    <w:p w14:paraId="45017DAC" w14:textId="358459B3" w:rsidR="00B849EC" w:rsidRDefault="007A26C6" w:rsidP="007A26C6">
      <w:pPr>
        <w:spacing w:after="80"/>
      </w:pPr>
      <w:r w:rsidRPr="007A26C6">
        <w:t>The team operated under Agile principles throughout the development, leveraging a Kanban board (mirrored also on tasks.html in the web app) for work items in 3 sprints. Stand-up meetings were conducted at the beginning of each sprint to discuss issues and progress.</w:t>
      </w:r>
    </w:p>
    <w:p w14:paraId="653F111D" w14:textId="77777777" w:rsidR="00B849EC" w:rsidRDefault="00B849EC">
      <w:pPr>
        <w:spacing w:after="36"/>
      </w:pPr>
    </w:p>
    <w:tbl>
      <w:tblPr>
        <w:tblStyle w:val="TableGrid"/>
        <w:tblW w:w="0" w:type="auto"/>
        <w:tblLook w:val="04A0" w:firstRow="1" w:lastRow="0" w:firstColumn="1" w:lastColumn="0" w:noHBand="0" w:noVBand="1"/>
      </w:tblPr>
      <w:tblGrid>
        <w:gridCol w:w="2232"/>
        <w:gridCol w:w="2232"/>
        <w:gridCol w:w="2232"/>
        <w:gridCol w:w="2232"/>
      </w:tblGrid>
      <w:tr w:rsidR="00B849EC" w14:paraId="3685B931" w14:textId="77777777">
        <w:tc>
          <w:tcPr>
            <w:tcW w:w="2232" w:type="dxa"/>
            <w:tcBorders>
              <w:top w:val="single" w:sz="4" w:space="0" w:color="9CA3AF"/>
              <w:left w:val="single" w:sz="4" w:space="0" w:color="9CA3AF"/>
              <w:bottom w:val="single" w:sz="4" w:space="0" w:color="9CA3AF"/>
              <w:right w:val="single" w:sz="4" w:space="0" w:color="9CA3AF"/>
            </w:tcBorders>
            <w:shd w:val="clear" w:color="auto" w:fill="F3F4F6"/>
          </w:tcPr>
          <w:p w14:paraId="3F807960" w14:textId="3AFEC7B2" w:rsidR="00B849EC" w:rsidRDefault="00000000">
            <w:pPr>
              <w:spacing w:before="60" w:after="60"/>
              <w:jc w:val="center"/>
            </w:pPr>
            <w:r>
              <w:rPr>
                <w:b/>
                <w:color w:val="1F2937"/>
                <w:sz w:val="19"/>
              </w:rPr>
              <w:t>Backlog</w:t>
            </w:r>
          </w:p>
        </w:tc>
        <w:tc>
          <w:tcPr>
            <w:tcW w:w="2232" w:type="dxa"/>
            <w:tcBorders>
              <w:top w:val="single" w:sz="4" w:space="0" w:color="F59E0B"/>
              <w:left w:val="single" w:sz="4" w:space="0" w:color="F59E0B"/>
              <w:bottom w:val="single" w:sz="4" w:space="0" w:color="F59E0B"/>
              <w:right w:val="single" w:sz="4" w:space="0" w:color="F59E0B"/>
            </w:tcBorders>
            <w:shd w:val="clear" w:color="auto" w:fill="FFF9C4"/>
          </w:tcPr>
          <w:p w14:paraId="3EBD2AAC" w14:textId="72F5EA03" w:rsidR="00B849EC" w:rsidRDefault="00000000">
            <w:pPr>
              <w:spacing w:before="60" w:after="60"/>
              <w:jc w:val="center"/>
            </w:pPr>
            <w:r>
              <w:rPr>
                <w:b/>
                <w:color w:val="1F2937"/>
                <w:sz w:val="19"/>
              </w:rPr>
              <w:t xml:space="preserve"> In Progress</w:t>
            </w:r>
          </w:p>
        </w:tc>
        <w:tc>
          <w:tcPr>
            <w:tcW w:w="2232" w:type="dxa"/>
            <w:tcBorders>
              <w:top w:val="single" w:sz="4" w:space="0" w:color="3B82F6"/>
              <w:left w:val="single" w:sz="4" w:space="0" w:color="3B82F6"/>
              <w:bottom w:val="single" w:sz="4" w:space="0" w:color="3B82F6"/>
              <w:right w:val="single" w:sz="4" w:space="0" w:color="3B82F6"/>
            </w:tcBorders>
            <w:shd w:val="clear" w:color="auto" w:fill="DBEAFE"/>
          </w:tcPr>
          <w:p w14:paraId="7A1AD74E" w14:textId="6F0342D5" w:rsidR="00B849EC" w:rsidRDefault="00000000">
            <w:pPr>
              <w:spacing w:before="60" w:after="60"/>
              <w:jc w:val="center"/>
            </w:pPr>
            <w:r>
              <w:rPr>
                <w:b/>
                <w:color w:val="1F2937"/>
                <w:sz w:val="19"/>
              </w:rPr>
              <w:t xml:space="preserve"> In Review</w:t>
            </w:r>
          </w:p>
        </w:tc>
        <w:tc>
          <w:tcPr>
            <w:tcW w:w="2232" w:type="dxa"/>
            <w:tcBorders>
              <w:top w:val="single" w:sz="4" w:space="0" w:color="16A34A"/>
              <w:left w:val="single" w:sz="4" w:space="0" w:color="16A34A"/>
              <w:bottom w:val="single" w:sz="4" w:space="0" w:color="16A34A"/>
              <w:right w:val="single" w:sz="4" w:space="0" w:color="16A34A"/>
            </w:tcBorders>
            <w:shd w:val="clear" w:color="auto" w:fill="DCFCE7"/>
          </w:tcPr>
          <w:p w14:paraId="72C2CED5" w14:textId="5687A781" w:rsidR="00B849EC" w:rsidRDefault="00000000">
            <w:pPr>
              <w:spacing w:before="60" w:after="60"/>
              <w:jc w:val="center"/>
            </w:pPr>
            <w:r>
              <w:rPr>
                <w:b/>
                <w:color w:val="1F2937"/>
                <w:sz w:val="19"/>
              </w:rPr>
              <w:t>Done</w:t>
            </w:r>
          </w:p>
        </w:tc>
      </w:tr>
      <w:tr w:rsidR="00B849EC" w14:paraId="538609BD" w14:textId="77777777">
        <w:tc>
          <w:tcPr>
            <w:tcW w:w="2232" w:type="dxa"/>
            <w:tcBorders>
              <w:top w:val="single" w:sz="4" w:space="0" w:color="9CA3AF"/>
              <w:left w:val="single" w:sz="4" w:space="0" w:color="9CA3AF"/>
              <w:bottom w:val="single" w:sz="4" w:space="0" w:color="9CA3AF"/>
              <w:right w:val="single" w:sz="4" w:space="0" w:color="9CA3AF"/>
            </w:tcBorders>
            <w:shd w:val="clear" w:color="auto" w:fill="F9FAFB"/>
          </w:tcPr>
          <w:p w14:paraId="431E515C" w14:textId="77777777" w:rsidR="00B849EC" w:rsidRDefault="00000000">
            <w:pPr>
              <w:spacing w:before="60" w:after="60"/>
            </w:pPr>
            <w:r>
              <w:rPr>
                <w:color w:val="1F2937"/>
                <w:sz w:val="17"/>
              </w:rPr>
              <w:t xml:space="preserve">  Multi-language i18n support</w:t>
            </w:r>
          </w:p>
        </w:tc>
        <w:tc>
          <w:tcPr>
            <w:tcW w:w="2232" w:type="dxa"/>
            <w:tcBorders>
              <w:top w:val="single" w:sz="4" w:space="0" w:color="F59E0B"/>
              <w:left w:val="single" w:sz="4" w:space="0" w:color="F59E0B"/>
              <w:bottom w:val="single" w:sz="4" w:space="0" w:color="F59E0B"/>
              <w:right w:val="single" w:sz="4" w:space="0" w:color="F59E0B"/>
            </w:tcBorders>
            <w:shd w:val="clear" w:color="auto" w:fill="FFFDE7"/>
          </w:tcPr>
          <w:p w14:paraId="7D2417FA" w14:textId="77777777" w:rsidR="00B849EC" w:rsidRDefault="00000000">
            <w:pPr>
              <w:spacing w:before="60" w:after="60"/>
            </w:pPr>
            <w:r>
              <w:rPr>
                <w:color w:val="1F2937"/>
                <w:sz w:val="17"/>
              </w:rPr>
              <w:t xml:space="preserve">  Final integration testing</w:t>
            </w:r>
          </w:p>
        </w:tc>
        <w:tc>
          <w:tcPr>
            <w:tcW w:w="2232" w:type="dxa"/>
            <w:tcBorders>
              <w:top w:val="single" w:sz="4" w:space="0" w:color="3B82F6"/>
              <w:left w:val="single" w:sz="4" w:space="0" w:color="3B82F6"/>
              <w:bottom w:val="single" w:sz="4" w:space="0" w:color="3B82F6"/>
              <w:right w:val="single" w:sz="4" w:space="0" w:color="3B82F6"/>
            </w:tcBorders>
            <w:shd w:val="clear" w:color="auto" w:fill="EFF6FF"/>
          </w:tcPr>
          <w:p w14:paraId="6CB8BEB0" w14:textId="77777777" w:rsidR="00B849EC" w:rsidRDefault="00000000">
            <w:pPr>
              <w:spacing w:before="60" w:after="60"/>
            </w:pPr>
            <w:r>
              <w:rPr>
                <w:color w:val="1F2937"/>
                <w:sz w:val="17"/>
              </w:rPr>
              <w:t xml:space="preserve">  Double-booking localStorage fix</w:t>
            </w:r>
          </w:p>
        </w:tc>
        <w:tc>
          <w:tcPr>
            <w:tcW w:w="2232" w:type="dxa"/>
            <w:tcBorders>
              <w:top w:val="single" w:sz="4" w:space="0" w:color="16A34A"/>
              <w:left w:val="single" w:sz="4" w:space="0" w:color="16A34A"/>
              <w:bottom w:val="single" w:sz="4" w:space="0" w:color="16A34A"/>
              <w:right w:val="single" w:sz="4" w:space="0" w:color="16A34A"/>
            </w:tcBorders>
            <w:shd w:val="clear" w:color="auto" w:fill="F0FDF4"/>
          </w:tcPr>
          <w:p w14:paraId="0678634C" w14:textId="77777777" w:rsidR="00B849EC" w:rsidRDefault="00000000">
            <w:pPr>
              <w:spacing w:before="60" w:after="60"/>
            </w:pPr>
            <w:r>
              <w:rPr>
                <w:color w:val="1F2937"/>
                <w:sz w:val="17"/>
              </w:rPr>
              <w:t xml:space="preserve">  index.html — hero &amp; listings</w:t>
            </w:r>
          </w:p>
        </w:tc>
      </w:tr>
      <w:tr w:rsidR="00B849EC" w14:paraId="6497FECC" w14:textId="77777777">
        <w:tc>
          <w:tcPr>
            <w:tcW w:w="2232" w:type="dxa"/>
            <w:tcBorders>
              <w:top w:val="single" w:sz="4" w:space="0" w:color="9CA3AF"/>
              <w:left w:val="single" w:sz="4" w:space="0" w:color="9CA3AF"/>
              <w:bottom w:val="single" w:sz="4" w:space="0" w:color="9CA3AF"/>
              <w:right w:val="single" w:sz="4" w:space="0" w:color="9CA3AF"/>
            </w:tcBorders>
            <w:shd w:val="clear" w:color="auto" w:fill="F9FAFB"/>
          </w:tcPr>
          <w:p w14:paraId="58307B2A" w14:textId="77777777" w:rsidR="00B849EC" w:rsidRDefault="00000000">
            <w:pPr>
              <w:spacing w:before="60" w:after="60"/>
            </w:pPr>
            <w:r>
              <w:rPr>
                <w:color w:val="1F2937"/>
                <w:sz w:val="17"/>
              </w:rPr>
              <w:t xml:space="preserve">  Real Stripe payment integration</w:t>
            </w:r>
          </w:p>
        </w:tc>
        <w:tc>
          <w:tcPr>
            <w:tcW w:w="2232" w:type="dxa"/>
            <w:tcBorders>
              <w:top w:val="single" w:sz="4" w:space="0" w:color="F59E0B"/>
              <w:left w:val="single" w:sz="4" w:space="0" w:color="F59E0B"/>
              <w:bottom w:val="single" w:sz="4" w:space="0" w:color="F59E0B"/>
              <w:right w:val="single" w:sz="4" w:space="0" w:color="F59E0B"/>
            </w:tcBorders>
            <w:shd w:val="clear" w:color="auto" w:fill="FFFDE7"/>
          </w:tcPr>
          <w:p w14:paraId="56F1DC7D" w14:textId="77777777" w:rsidR="00B849EC" w:rsidRDefault="00000000">
            <w:pPr>
              <w:spacing w:before="60" w:after="60"/>
            </w:pPr>
            <w:r>
              <w:rPr>
                <w:color w:val="1F2937"/>
                <w:sz w:val="17"/>
              </w:rPr>
              <w:t xml:space="preserve">  Phase 3 documentation (this doc)</w:t>
            </w:r>
          </w:p>
        </w:tc>
        <w:tc>
          <w:tcPr>
            <w:tcW w:w="2232" w:type="dxa"/>
            <w:tcBorders>
              <w:top w:val="single" w:sz="4" w:space="0" w:color="3B82F6"/>
              <w:left w:val="single" w:sz="4" w:space="0" w:color="3B82F6"/>
              <w:bottom w:val="single" w:sz="4" w:space="0" w:color="3B82F6"/>
              <w:right w:val="single" w:sz="4" w:space="0" w:color="3B82F6"/>
            </w:tcBorders>
            <w:shd w:val="clear" w:color="auto" w:fill="EFF6FF"/>
          </w:tcPr>
          <w:p w14:paraId="17A48646" w14:textId="77777777" w:rsidR="00B849EC" w:rsidRDefault="00000000">
            <w:pPr>
              <w:spacing w:before="60" w:after="60"/>
            </w:pPr>
            <w:r>
              <w:rPr>
                <w:color w:val="1F2937"/>
                <w:sz w:val="17"/>
              </w:rPr>
              <w:t xml:space="preserve">  Distance radius filter (true hide)</w:t>
            </w:r>
          </w:p>
        </w:tc>
        <w:tc>
          <w:tcPr>
            <w:tcW w:w="2232" w:type="dxa"/>
            <w:tcBorders>
              <w:top w:val="single" w:sz="4" w:space="0" w:color="16A34A"/>
              <w:left w:val="single" w:sz="4" w:space="0" w:color="16A34A"/>
              <w:bottom w:val="single" w:sz="4" w:space="0" w:color="16A34A"/>
              <w:right w:val="single" w:sz="4" w:space="0" w:color="16A34A"/>
            </w:tcBorders>
            <w:shd w:val="clear" w:color="auto" w:fill="F0FDF4"/>
          </w:tcPr>
          <w:p w14:paraId="1DBFDD42" w14:textId="77777777" w:rsidR="00B849EC" w:rsidRDefault="00000000">
            <w:pPr>
              <w:spacing w:before="60" w:after="60"/>
            </w:pPr>
            <w:r>
              <w:rPr>
                <w:color w:val="1F2937"/>
                <w:sz w:val="17"/>
              </w:rPr>
              <w:t xml:space="preserve">  style.css design system</w:t>
            </w:r>
          </w:p>
        </w:tc>
      </w:tr>
      <w:tr w:rsidR="00B849EC" w14:paraId="136BC982" w14:textId="77777777">
        <w:tc>
          <w:tcPr>
            <w:tcW w:w="2232" w:type="dxa"/>
            <w:tcBorders>
              <w:top w:val="single" w:sz="4" w:space="0" w:color="9CA3AF"/>
              <w:left w:val="single" w:sz="4" w:space="0" w:color="9CA3AF"/>
              <w:bottom w:val="single" w:sz="4" w:space="0" w:color="9CA3AF"/>
              <w:right w:val="single" w:sz="4" w:space="0" w:color="9CA3AF"/>
            </w:tcBorders>
            <w:shd w:val="clear" w:color="auto" w:fill="F9FAFB"/>
          </w:tcPr>
          <w:p w14:paraId="3616BF70" w14:textId="77777777" w:rsidR="00B849EC" w:rsidRDefault="00000000">
            <w:pPr>
              <w:spacing w:before="60" w:after="60"/>
            </w:pPr>
            <w:r>
              <w:rPr>
                <w:color w:val="1F2937"/>
                <w:sz w:val="17"/>
              </w:rPr>
              <w:t xml:space="preserve">  Google Maps API map view</w:t>
            </w:r>
          </w:p>
        </w:tc>
        <w:tc>
          <w:tcPr>
            <w:tcW w:w="2232" w:type="dxa"/>
            <w:tcBorders>
              <w:top w:val="single" w:sz="4" w:space="0" w:color="F59E0B"/>
              <w:left w:val="single" w:sz="4" w:space="0" w:color="F59E0B"/>
              <w:bottom w:val="single" w:sz="4" w:space="0" w:color="F59E0B"/>
              <w:right w:val="single" w:sz="4" w:space="0" w:color="F59E0B"/>
            </w:tcBorders>
            <w:shd w:val="clear" w:color="auto" w:fill="FFFDE7"/>
          </w:tcPr>
          <w:p w14:paraId="21BAF1AC" w14:textId="77777777" w:rsidR="00B849EC" w:rsidRDefault="00000000">
            <w:pPr>
              <w:spacing w:before="60" w:after="60"/>
            </w:pPr>
            <w:r>
              <w:rPr>
                <w:color w:val="1F2937"/>
                <w:sz w:val="17"/>
              </w:rPr>
              <w:t xml:space="preserve">  Screenshot capture for doc</w:t>
            </w:r>
          </w:p>
        </w:tc>
        <w:tc>
          <w:tcPr>
            <w:tcW w:w="2232" w:type="dxa"/>
            <w:tcBorders>
              <w:top w:val="single" w:sz="4" w:space="0" w:color="3B82F6"/>
              <w:left w:val="single" w:sz="4" w:space="0" w:color="3B82F6"/>
              <w:bottom w:val="single" w:sz="4" w:space="0" w:color="3B82F6"/>
              <w:right w:val="single" w:sz="4" w:space="0" w:color="3B82F6"/>
            </w:tcBorders>
            <w:shd w:val="clear" w:color="auto" w:fill="EFF6FF"/>
          </w:tcPr>
          <w:p w14:paraId="1BD61FFD" w14:textId="77777777" w:rsidR="00B849EC" w:rsidRDefault="00000000">
            <w:pPr>
              <w:spacing w:before="60" w:after="60"/>
            </w:pPr>
            <w:r>
              <w:rPr>
                <w:color w:val="1F2937"/>
                <w:sz w:val="17"/>
              </w:rPr>
              <w:t xml:space="preserve">  Test cases TC-01 to TC-24</w:t>
            </w:r>
          </w:p>
        </w:tc>
        <w:tc>
          <w:tcPr>
            <w:tcW w:w="2232" w:type="dxa"/>
            <w:tcBorders>
              <w:top w:val="single" w:sz="4" w:space="0" w:color="16A34A"/>
              <w:left w:val="single" w:sz="4" w:space="0" w:color="16A34A"/>
              <w:bottom w:val="single" w:sz="4" w:space="0" w:color="16A34A"/>
              <w:right w:val="single" w:sz="4" w:space="0" w:color="16A34A"/>
            </w:tcBorders>
            <w:shd w:val="clear" w:color="auto" w:fill="F0FDF4"/>
          </w:tcPr>
          <w:p w14:paraId="0095F1D9" w14:textId="77777777" w:rsidR="00B849EC" w:rsidRDefault="00000000">
            <w:pPr>
              <w:spacing w:before="60" w:after="60"/>
            </w:pPr>
            <w:r>
              <w:rPr>
                <w:color w:val="1F2937"/>
                <w:sz w:val="17"/>
              </w:rPr>
              <w:t xml:space="preserve">  main.js shared logic</w:t>
            </w:r>
          </w:p>
        </w:tc>
      </w:tr>
      <w:tr w:rsidR="00B849EC" w14:paraId="385A5CFD" w14:textId="77777777">
        <w:tc>
          <w:tcPr>
            <w:tcW w:w="2232" w:type="dxa"/>
            <w:tcBorders>
              <w:top w:val="single" w:sz="4" w:space="0" w:color="9CA3AF"/>
              <w:left w:val="single" w:sz="4" w:space="0" w:color="9CA3AF"/>
              <w:bottom w:val="single" w:sz="4" w:space="0" w:color="9CA3AF"/>
              <w:right w:val="single" w:sz="4" w:space="0" w:color="9CA3AF"/>
            </w:tcBorders>
            <w:shd w:val="clear" w:color="auto" w:fill="F9FAFB"/>
          </w:tcPr>
          <w:p w14:paraId="291E3222" w14:textId="77777777" w:rsidR="00B849EC" w:rsidRDefault="00000000">
            <w:pPr>
              <w:spacing w:before="60" w:after="60"/>
            </w:pPr>
            <w:r>
              <w:rPr>
                <w:color w:val="1F2937"/>
                <w:sz w:val="17"/>
              </w:rPr>
              <w:t xml:space="preserve">  Push notification (Web Push API)</w:t>
            </w:r>
          </w:p>
        </w:tc>
        <w:tc>
          <w:tcPr>
            <w:tcW w:w="2232" w:type="dxa"/>
            <w:tcBorders>
              <w:top w:val="single" w:sz="4" w:space="0" w:color="F59E0B"/>
              <w:left w:val="single" w:sz="4" w:space="0" w:color="F59E0B"/>
              <w:bottom w:val="single" w:sz="4" w:space="0" w:color="F59E0B"/>
              <w:right w:val="single" w:sz="4" w:space="0" w:color="F59E0B"/>
            </w:tcBorders>
            <w:shd w:val="clear" w:color="auto" w:fill="FFFDE7"/>
          </w:tcPr>
          <w:p w14:paraId="06760049" w14:textId="77777777" w:rsidR="00B849EC" w:rsidRDefault="00000000">
            <w:pPr>
              <w:spacing w:before="60" w:after="60"/>
            </w:pPr>
            <w:r>
              <w:rPr>
                <w:color w:val="1F2937"/>
                <w:sz w:val="17"/>
              </w:rPr>
              <w:t xml:space="preserve">  GitHub commit history cleanup</w:t>
            </w:r>
          </w:p>
        </w:tc>
        <w:tc>
          <w:tcPr>
            <w:tcW w:w="2232" w:type="dxa"/>
            <w:tcBorders>
              <w:top w:val="single" w:sz="4" w:space="0" w:color="3B82F6"/>
              <w:left w:val="single" w:sz="4" w:space="0" w:color="3B82F6"/>
              <w:bottom w:val="single" w:sz="4" w:space="0" w:color="3B82F6"/>
              <w:right w:val="single" w:sz="4" w:space="0" w:color="3B82F6"/>
            </w:tcBorders>
            <w:shd w:val="clear" w:color="auto" w:fill="EFF6FF"/>
          </w:tcPr>
          <w:p w14:paraId="77F595A5" w14:textId="77777777" w:rsidR="00B849EC" w:rsidRDefault="00000000">
            <w:pPr>
              <w:spacing w:before="60" w:after="60"/>
            </w:pPr>
            <w:r>
              <w:rPr>
                <w:color w:val="1F2937"/>
                <w:sz w:val="17"/>
              </w:rPr>
              <w:t xml:space="preserve">  User manual review</w:t>
            </w:r>
          </w:p>
        </w:tc>
        <w:tc>
          <w:tcPr>
            <w:tcW w:w="2232" w:type="dxa"/>
            <w:tcBorders>
              <w:top w:val="single" w:sz="4" w:space="0" w:color="16A34A"/>
              <w:left w:val="single" w:sz="4" w:space="0" w:color="16A34A"/>
              <w:bottom w:val="single" w:sz="4" w:space="0" w:color="16A34A"/>
              <w:right w:val="single" w:sz="4" w:space="0" w:color="16A34A"/>
            </w:tcBorders>
            <w:shd w:val="clear" w:color="auto" w:fill="F0FDF4"/>
          </w:tcPr>
          <w:p w14:paraId="237AC814" w14:textId="77777777" w:rsidR="00B849EC" w:rsidRDefault="00000000">
            <w:pPr>
              <w:spacing w:before="60" w:after="60"/>
            </w:pPr>
            <w:r>
              <w:rPr>
                <w:color w:val="1F2937"/>
                <w:sz w:val="17"/>
              </w:rPr>
              <w:t xml:space="preserve">  listings.html full filter</w:t>
            </w:r>
          </w:p>
        </w:tc>
      </w:tr>
      <w:tr w:rsidR="00B849EC" w14:paraId="390BBFFD" w14:textId="77777777">
        <w:tc>
          <w:tcPr>
            <w:tcW w:w="2232" w:type="dxa"/>
            <w:tcBorders>
              <w:top w:val="single" w:sz="4" w:space="0" w:color="9CA3AF"/>
              <w:left w:val="single" w:sz="4" w:space="0" w:color="9CA3AF"/>
              <w:bottom w:val="single" w:sz="4" w:space="0" w:color="9CA3AF"/>
              <w:right w:val="single" w:sz="4" w:space="0" w:color="9CA3AF"/>
            </w:tcBorders>
            <w:shd w:val="clear" w:color="auto" w:fill="F9FAFB"/>
          </w:tcPr>
          <w:p w14:paraId="7DAE38D0" w14:textId="77777777" w:rsidR="00B849EC" w:rsidRDefault="00000000">
            <w:pPr>
              <w:spacing w:before="60" w:after="60"/>
            </w:pPr>
            <w:r>
              <w:rPr>
                <w:color w:val="1F2937"/>
                <w:sz w:val="17"/>
              </w:rPr>
              <w:t xml:space="preserve">  Admin approval dashboard</w:t>
            </w:r>
          </w:p>
        </w:tc>
        <w:tc>
          <w:tcPr>
            <w:tcW w:w="2232" w:type="dxa"/>
            <w:tcBorders>
              <w:top w:val="single" w:sz="4" w:space="0" w:color="F59E0B"/>
              <w:left w:val="single" w:sz="4" w:space="0" w:color="F59E0B"/>
              <w:bottom w:val="single" w:sz="4" w:space="0" w:color="F59E0B"/>
              <w:right w:val="single" w:sz="4" w:space="0" w:color="F59E0B"/>
            </w:tcBorders>
            <w:shd w:val="clear" w:color="auto" w:fill="F9FAFB"/>
          </w:tcPr>
          <w:p w14:paraId="1FC67AC7" w14:textId="77777777" w:rsidR="00B849EC" w:rsidRDefault="00B849EC"/>
        </w:tc>
        <w:tc>
          <w:tcPr>
            <w:tcW w:w="2232" w:type="dxa"/>
            <w:tcBorders>
              <w:top w:val="single" w:sz="4" w:space="0" w:color="3B82F6"/>
              <w:left w:val="single" w:sz="4" w:space="0" w:color="3B82F6"/>
              <w:bottom w:val="single" w:sz="4" w:space="0" w:color="3B82F6"/>
              <w:right w:val="single" w:sz="4" w:space="0" w:color="3B82F6"/>
            </w:tcBorders>
            <w:shd w:val="clear" w:color="auto" w:fill="EFF6FF"/>
          </w:tcPr>
          <w:p w14:paraId="1C60D779" w14:textId="77777777" w:rsidR="00B849EC" w:rsidRDefault="00000000">
            <w:pPr>
              <w:spacing w:before="60" w:after="60"/>
            </w:pPr>
            <w:r>
              <w:rPr>
                <w:color w:val="1F2937"/>
                <w:sz w:val="17"/>
              </w:rPr>
              <w:t xml:space="preserve">  Code comment pass</w:t>
            </w:r>
          </w:p>
        </w:tc>
        <w:tc>
          <w:tcPr>
            <w:tcW w:w="2232" w:type="dxa"/>
            <w:tcBorders>
              <w:top w:val="single" w:sz="4" w:space="0" w:color="16A34A"/>
              <w:left w:val="single" w:sz="4" w:space="0" w:color="16A34A"/>
              <w:bottom w:val="single" w:sz="4" w:space="0" w:color="16A34A"/>
              <w:right w:val="single" w:sz="4" w:space="0" w:color="16A34A"/>
            </w:tcBorders>
            <w:shd w:val="clear" w:color="auto" w:fill="F0FDF4"/>
          </w:tcPr>
          <w:p w14:paraId="4A36F2C1" w14:textId="77777777" w:rsidR="00B849EC" w:rsidRDefault="00000000">
            <w:pPr>
              <w:spacing w:before="60" w:after="60"/>
            </w:pPr>
            <w:r>
              <w:rPr>
                <w:color w:val="1F2937"/>
                <w:sz w:val="17"/>
              </w:rPr>
              <w:t xml:space="preserve">  login.html + register.html auth</w:t>
            </w:r>
          </w:p>
        </w:tc>
      </w:tr>
      <w:tr w:rsidR="00B849EC" w14:paraId="53B8F7DF" w14:textId="77777777">
        <w:tc>
          <w:tcPr>
            <w:tcW w:w="2232" w:type="dxa"/>
            <w:tcBorders>
              <w:top w:val="single" w:sz="4" w:space="0" w:color="9CA3AF"/>
              <w:left w:val="single" w:sz="4" w:space="0" w:color="9CA3AF"/>
              <w:bottom w:val="single" w:sz="4" w:space="0" w:color="9CA3AF"/>
              <w:right w:val="single" w:sz="4" w:space="0" w:color="9CA3AF"/>
            </w:tcBorders>
            <w:shd w:val="clear" w:color="auto" w:fill="F9FAFB"/>
          </w:tcPr>
          <w:p w14:paraId="12D119A4" w14:textId="77777777" w:rsidR="00B849EC" w:rsidRDefault="00B849EC"/>
        </w:tc>
        <w:tc>
          <w:tcPr>
            <w:tcW w:w="2232" w:type="dxa"/>
            <w:tcBorders>
              <w:top w:val="single" w:sz="4" w:space="0" w:color="F59E0B"/>
              <w:left w:val="single" w:sz="4" w:space="0" w:color="F59E0B"/>
              <w:bottom w:val="single" w:sz="4" w:space="0" w:color="F59E0B"/>
              <w:right w:val="single" w:sz="4" w:space="0" w:color="F59E0B"/>
            </w:tcBorders>
            <w:shd w:val="clear" w:color="auto" w:fill="F9FAFB"/>
          </w:tcPr>
          <w:p w14:paraId="7AD15C0D" w14:textId="77777777" w:rsidR="00B849EC" w:rsidRDefault="00B849EC"/>
        </w:tc>
        <w:tc>
          <w:tcPr>
            <w:tcW w:w="2232" w:type="dxa"/>
            <w:tcBorders>
              <w:top w:val="single" w:sz="4" w:space="0" w:color="3B82F6"/>
              <w:left w:val="single" w:sz="4" w:space="0" w:color="3B82F6"/>
              <w:bottom w:val="single" w:sz="4" w:space="0" w:color="3B82F6"/>
              <w:right w:val="single" w:sz="4" w:space="0" w:color="3B82F6"/>
            </w:tcBorders>
            <w:shd w:val="clear" w:color="auto" w:fill="F9FAFB"/>
          </w:tcPr>
          <w:p w14:paraId="4CC556C2" w14:textId="77777777" w:rsidR="00B849EC" w:rsidRDefault="00B849EC"/>
        </w:tc>
        <w:tc>
          <w:tcPr>
            <w:tcW w:w="2232" w:type="dxa"/>
            <w:tcBorders>
              <w:top w:val="single" w:sz="4" w:space="0" w:color="16A34A"/>
              <w:left w:val="single" w:sz="4" w:space="0" w:color="16A34A"/>
              <w:bottom w:val="single" w:sz="4" w:space="0" w:color="16A34A"/>
              <w:right w:val="single" w:sz="4" w:space="0" w:color="16A34A"/>
            </w:tcBorders>
            <w:shd w:val="clear" w:color="auto" w:fill="F0FDF4"/>
          </w:tcPr>
          <w:p w14:paraId="499E29DE" w14:textId="77777777" w:rsidR="00B849EC" w:rsidRDefault="00000000">
            <w:pPr>
              <w:spacing w:before="60" w:after="60"/>
            </w:pPr>
            <w:r>
              <w:rPr>
                <w:color w:val="1F2937"/>
                <w:sz w:val="17"/>
              </w:rPr>
              <w:t xml:space="preserve">  vendor-dashboard.html</w:t>
            </w:r>
          </w:p>
        </w:tc>
      </w:tr>
      <w:tr w:rsidR="00B849EC" w14:paraId="0442591B" w14:textId="77777777">
        <w:tc>
          <w:tcPr>
            <w:tcW w:w="2232" w:type="dxa"/>
            <w:tcBorders>
              <w:top w:val="single" w:sz="4" w:space="0" w:color="9CA3AF"/>
              <w:left w:val="single" w:sz="4" w:space="0" w:color="9CA3AF"/>
              <w:bottom w:val="single" w:sz="4" w:space="0" w:color="9CA3AF"/>
              <w:right w:val="single" w:sz="4" w:space="0" w:color="9CA3AF"/>
            </w:tcBorders>
            <w:shd w:val="clear" w:color="auto" w:fill="F9FAFB"/>
          </w:tcPr>
          <w:p w14:paraId="7A0A1820" w14:textId="77777777" w:rsidR="00B849EC" w:rsidRDefault="00B849EC"/>
        </w:tc>
        <w:tc>
          <w:tcPr>
            <w:tcW w:w="2232" w:type="dxa"/>
            <w:tcBorders>
              <w:top w:val="single" w:sz="4" w:space="0" w:color="F59E0B"/>
              <w:left w:val="single" w:sz="4" w:space="0" w:color="F59E0B"/>
              <w:bottom w:val="single" w:sz="4" w:space="0" w:color="F59E0B"/>
              <w:right w:val="single" w:sz="4" w:space="0" w:color="F59E0B"/>
            </w:tcBorders>
            <w:shd w:val="clear" w:color="auto" w:fill="F9FAFB"/>
          </w:tcPr>
          <w:p w14:paraId="704C75F7" w14:textId="77777777" w:rsidR="00B849EC" w:rsidRDefault="00B849EC"/>
        </w:tc>
        <w:tc>
          <w:tcPr>
            <w:tcW w:w="2232" w:type="dxa"/>
            <w:tcBorders>
              <w:top w:val="single" w:sz="4" w:space="0" w:color="3B82F6"/>
              <w:left w:val="single" w:sz="4" w:space="0" w:color="3B82F6"/>
              <w:bottom w:val="single" w:sz="4" w:space="0" w:color="3B82F6"/>
              <w:right w:val="single" w:sz="4" w:space="0" w:color="3B82F6"/>
            </w:tcBorders>
            <w:shd w:val="clear" w:color="auto" w:fill="F9FAFB"/>
          </w:tcPr>
          <w:p w14:paraId="4056659D" w14:textId="77777777" w:rsidR="00B849EC" w:rsidRDefault="00B849EC"/>
        </w:tc>
        <w:tc>
          <w:tcPr>
            <w:tcW w:w="2232" w:type="dxa"/>
            <w:tcBorders>
              <w:top w:val="single" w:sz="4" w:space="0" w:color="16A34A"/>
              <w:left w:val="single" w:sz="4" w:space="0" w:color="16A34A"/>
              <w:bottom w:val="single" w:sz="4" w:space="0" w:color="16A34A"/>
              <w:right w:val="single" w:sz="4" w:space="0" w:color="16A34A"/>
            </w:tcBorders>
            <w:shd w:val="clear" w:color="auto" w:fill="F0FDF4"/>
          </w:tcPr>
          <w:p w14:paraId="4D850CA1" w14:textId="77777777" w:rsidR="00B849EC" w:rsidRDefault="00000000">
            <w:pPr>
              <w:spacing w:before="60" w:after="60"/>
            </w:pPr>
            <w:r>
              <w:rPr>
                <w:color w:val="1F2937"/>
                <w:sz w:val="17"/>
              </w:rPr>
              <w:t xml:space="preserve">  consumer-dashboard.html</w:t>
            </w:r>
          </w:p>
        </w:tc>
      </w:tr>
      <w:tr w:rsidR="00B849EC" w14:paraId="0033237B" w14:textId="77777777">
        <w:tc>
          <w:tcPr>
            <w:tcW w:w="2232" w:type="dxa"/>
            <w:tcBorders>
              <w:top w:val="single" w:sz="4" w:space="0" w:color="9CA3AF"/>
              <w:left w:val="single" w:sz="4" w:space="0" w:color="9CA3AF"/>
              <w:bottom w:val="single" w:sz="4" w:space="0" w:color="9CA3AF"/>
              <w:right w:val="single" w:sz="4" w:space="0" w:color="9CA3AF"/>
            </w:tcBorders>
            <w:shd w:val="clear" w:color="auto" w:fill="F9FAFB"/>
          </w:tcPr>
          <w:p w14:paraId="00610168" w14:textId="77777777" w:rsidR="00B849EC" w:rsidRDefault="00B849EC"/>
        </w:tc>
        <w:tc>
          <w:tcPr>
            <w:tcW w:w="2232" w:type="dxa"/>
            <w:tcBorders>
              <w:top w:val="single" w:sz="4" w:space="0" w:color="F59E0B"/>
              <w:left w:val="single" w:sz="4" w:space="0" w:color="F59E0B"/>
              <w:bottom w:val="single" w:sz="4" w:space="0" w:color="F59E0B"/>
              <w:right w:val="single" w:sz="4" w:space="0" w:color="F59E0B"/>
            </w:tcBorders>
            <w:shd w:val="clear" w:color="auto" w:fill="F9FAFB"/>
          </w:tcPr>
          <w:p w14:paraId="247FA6C9" w14:textId="77777777" w:rsidR="00B849EC" w:rsidRDefault="00B849EC"/>
        </w:tc>
        <w:tc>
          <w:tcPr>
            <w:tcW w:w="2232" w:type="dxa"/>
            <w:tcBorders>
              <w:top w:val="single" w:sz="4" w:space="0" w:color="3B82F6"/>
              <w:left w:val="single" w:sz="4" w:space="0" w:color="3B82F6"/>
              <w:bottom w:val="single" w:sz="4" w:space="0" w:color="3B82F6"/>
              <w:right w:val="single" w:sz="4" w:space="0" w:color="3B82F6"/>
            </w:tcBorders>
            <w:shd w:val="clear" w:color="auto" w:fill="F9FAFB"/>
          </w:tcPr>
          <w:p w14:paraId="502E22BE" w14:textId="77777777" w:rsidR="00B849EC" w:rsidRDefault="00B849EC"/>
        </w:tc>
        <w:tc>
          <w:tcPr>
            <w:tcW w:w="2232" w:type="dxa"/>
            <w:tcBorders>
              <w:top w:val="single" w:sz="4" w:space="0" w:color="16A34A"/>
              <w:left w:val="single" w:sz="4" w:space="0" w:color="16A34A"/>
              <w:bottom w:val="single" w:sz="4" w:space="0" w:color="16A34A"/>
              <w:right w:val="single" w:sz="4" w:space="0" w:color="16A34A"/>
            </w:tcBorders>
            <w:shd w:val="clear" w:color="auto" w:fill="F0FDF4"/>
          </w:tcPr>
          <w:p w14:paraId="14F7C451" w14:textId="77777777" w:rsidR="00B849EC" w:rsidRDefault="00000000">
            <w:pPr>
              <w:spacing w:before="60" w:after="60"/>
            </w:pPr>
            <w:r>
              <w:rPr>
                <w:color w:val="1F2937"/>
                <w:sz w:val="17"/>
              </w:rPr>
              <w:t xml:space="preserve">  how-it-works.html</w:t>
            </w:r>
          </w:p>
        </w:tc>
      </w:tr>
      <w:tr w:rsidR="00B849EC" w14:paraId="1075D52F" w14:textId="77777777">
        <w:tc>
          <w:tcPr>
            <w:tcW w:w="2232" w:type="dxa"/>
            <w:tcBorders>
              <w:top w:val="single" w:sz="4" w:space="0" w:color="9CA3AF"/>
              <w:left w:val="single" w:sz="4" w:space="0" w:color="9CA3AF"/>
              <w:bottom w:val="single" w:sz="4" w:space="0" w:color="9CA3AF"/>
              <w:right w:val="single" w:sz="4" w:space="0" w:color="9CA3AF"/>
            </w:tcBorders>
            <w:shd w:val="clear" w:color="auto" w:fill="F9FAFB"/>
          </w:tcPr>
          <w:p w14:paraId="44E4E72C" w14:textId="77777777" w:rsidR="00B849EC" w:rsidRDefault="00B849EC"/>
        </w:tc>
        <w:tc>
          <w:tcPr>
            <w:tcW w:w="2232" w:type="dxa"/>
            <w:tcBorders>
              <w:top w:val="single" w:sz="4" w:space="0" w:color="F59E0B"/>
              <w:left w:val="single" w:sz="4" w:space="0" w:color="F59E0B"/>
              <w:bottom w:val="single" w:sz="4" w:space="0" w:color="F59E0B"/>
              <w:right w:val="single" w:sz="4" w:space="0" w:color="F59E0B"/>
            </w:tcBorders>
            <w:shd w:val="clear" w:color="auto" w:fill="F9FAFB"/>
          </w:tcPr>
          <w:p w14:paraId="1C855363" w14:textId="77777777" w:rsidR="00B849EC" w:rsidRDefault="00B849EC"/>
        </w:tc>
        <w:tc>
          <w:tcPr>
            <w:tcW w:w="2232" w:type="dxa"/>
            <w:tcBorders>
              <w:top w:val="single" w:sz="4" w:space="0" w:color="3B82F6"/>
              <w:left w:val="single" w:sz="4" w:space="0" w:color="3B82F6"/>
              <w:bottom w:val="single" w:sz="4" w:space="0" w:color="3B82F6"/>
              <w:right w:val="single" w:sz="4" w:space="0" w:color="3B82F6"/>
            </w:tcBorders>
            <w:shd w:val="clear" w:color="auto" w:fill="F9FAFB"/>
          </w:tcPr>
          <w:p w14:paraId="41DCBB01" w14:textId="77777777" w:rsidR="00B849EC" w:rsidRDefault="00B849EC"/>
        </w:tc>
        <w:tc>
          <w:tcPr>
            <w:tcW w:w="2232" w:type="dxa"/>
            <w:tcBorders>
              <w:top w:val="single" w:sz="4" w:space="0" w:color="16A34A"/>
              <w:left w:val="single" w:sz="4" w:space="0" w:color="16A34A"/>
              <w:bottom w:val="single" w:sz="4" w:space="0" w:color="16A34A"/>
              <w:right w:val="single" w:sz="4" w:space="0" w:color="16A34A"/>
            </w:tcBorders>
            <w:shd w:val="clear" w:color="auto" w:fill="F0FDF4"/>
          </w:tcPr>
          <w:p w14:paraId="4BFEFE7D" w14:textId="77777777" w:rsidR="00B849EC" w:rsidRDefault="00000000">
            <w:pPr>
              <w:spacing w:before="60" w:after="60"/>
            </w:pPr>
            <w:r>
              <w:rPr>
                <w:color w:val="1F2937"/>
                <w:sz w:val="17"/>
              </w:rPr>
              <w:t xml:space="preserve">  vendors.html + impact.html</w:t>
            </w:r>
          </w:p>
        </w:tc>
      </w:tr>
      <w:tr w:rsidR="00B849EC" w14:paraId="049FC3D6" w14:textId="77777777">
        <w:tc>
          <w:tcPr>
            <w:tcW w:w="2232" w:type="dxa"/>
            <w:tcBorders>
              <w:top w:val="single" w:sz="4" w:space="0" w:color="9CA3AF"/>
              <w:left w:val="single" w:sz="4" w:space="0" w:color="9CA3AF"/>
              <w:bottom w:val="single" w:sz="4" w:space="0" w:color="9CA3AF"/>
              <w:right w:val="single" w:sz="4" w:space="0" w:color="9CA3AF"/>
            </w:tcBorders>
            <w:shd w:val="clear" w:color="auto" w:fill="F9FAFB"/>
          </w:tcPr>
          <w:p w14:paraId="13802266" w14:textId="77777777" w:rsidR="00B849EC" w:rsidRDefault="00B849EC"/>
        </w:tc>
        <w:tc>
          <w:tcPr>
            <w:tcW w:w="2232" w:type="dxa"/>
            <w:tcBorders>
              <w:top w:val="single" w:sz="4" w:space="0" w:color="F59E0B"/>
              <w:left w:val="single" w:sz="4" w:space="0" w:color="F59E0B"/>
              <w:bottom w:val="single" w:sz="4" w:space="0" w:color="F59E0B"/>
              <w:right w:val="single" w:sz="4" w:space="0" w:color="F59E0B"/>
            </w:tcBorders>
            <w:shd w:val="clear" w:color="auto" w:fill="F9FAFB"/>
          </w:tcPr>
          <w:p w14:paraId="35B470FB" w14:textId="77777777" w:rsidR="00B849EC" w:rsidRDefault="00B849EC"/>
        </w:tc>
        <w:tc>
          <w:tcPr>
            <w:tcW w:w="2232" w:type="dxa"/>
            <w:tcBorders>
              <w:top w:val="single" w:sz="4" w:space="0" w:color="3B82F6"/>
              <w:left w:val="single" w:sz="4" w:space="0" w:color="3B82F6"/>
              <w:bottom w:val="single" w:sz="4" w:space="0" w:color="3B82F6"/>
              <w:right w:val="single" w:sz="4" w:space="0" w:color="3B82F6"/>
            </w:tcBorders>
            <w:shd w:val="clear" w:color="auto" w:fill="F9FAFB"/>
          </w:tcPr>
          <w:p w14:paraId="665F236D" w14:textId="77777777" w:rsidR="00B849EC" w:rsidRDefault="00B849EC"/>
        </w:tc>
        <w:tc>
          <w:tcPr>
            <w:tcW w:w="2232" w:type="dxa"/>
            <w:tcBorders>
              <w:top w:val="single" w:sz="4" w:space="0" w:color="16A34A"/>
              <w:left w:val="single" w:sz="4" w:space="0" w:color="16A34A"/>
              <w:bottom w:val="single" w:sz="4" w:space="0" w:color="16A34A"/>
              <w:right w:val="single" w:sz="4" w:space="0" w:color="16A34A"/>
            </w:tcBorders>
            <w:shd w:val="clear" w:color="auto" w:fill="F0FDF4"/>
          </w:tcPr>
          <w:p w14:paraId="6ADEE90F" w14:textId="77777777" w:rsidR="00B849EC" w:rsidRDefault="00000000">
            <w:pPr>
              <w:spacing w:before="60" w:after="60"/>
            </w:pPr>
            <w:r>
              <w:rPr>
                <w:color w:val="1F2937"/>
                <w:sz w:val="17"/>
              </w:rPr>
              <w:t xml:space="preserve">  notifications.html</w:t>
            </w:r>
          </w:p>
        </w:tc>
      </w:tr>
      <w:tr w:rsidR="00B849EC" w14:paraId="0BA18D22" w14:textId="77777777">
        <w:tc>
          <w:tcPr>
            <w:tcW w:w="2232" w:type="dxa"/>
            <w:tcBorders>
              <w:top w:val="single" w:sz="4" w:space="0" w:color="9CA3AF"/>
              <w:left w:val="single" w:sz="4" w:space="0" w:color="9CA3AF"/>
              <w:bottom w:val="single" w:sz="4" w:space="0" w:color="9CA3AF"/>
              <w:right w:val="single" w:sz="4" w:space="0" w:color="9CA3AF"/>
            </w:tcBorders>
            <w:shd w:val="clear" w:color="auto" w:fill="F9FAFB"/>
          </w:tcPr>
          <w:p w14:paraId="0028A510" w14:textId="77777777" w:rsidR="00B849EC" w:rsidRDefault="00B849EC"/>
        </w:tc>
        <w:tc>
          <w:tcPr>
            <w:tcW w:w="2232" w:type="dxa"/>
            <w:tcBorders>
              <w:top w:val="single" w:sz="4" w:space="0" w:color="F59E0B"/>
              <w:left w:val="single" w:sz="4" w:space="0" w:color="F59E0B"/>
              <w:bottom w:val="single" w:sz="4" w:space="0" w:color="F59E0B"/>
              <w:right w:val="single" w:sz="4" w:space="0" w:color="F59E0B"/>
            </w:tcBorders>
            <w:shd w:val="clear" w:color="auto" w:fill="F9FAFB"/>
          </w:tcPr>
          <w:p w14:paraId="325112C2" w14:textId="77777777" w:rsidR="00B849EC" w:rsidRDefault="00B849EC"/>
        </w:tc>
        <w:tc>
          <w:tcPr>
            <w:tcW w:w="2232" w:type="dxa"/>
            <w:tcBorders>
              <w:top w:val="single" w:sz="4" w:space="0" w:color="3B82F6"/>
              <w:left w:val="single" w:sz="4" w:space="0" w:color="3B82F6"/>
              <w:bottom w:val="single" w:sz="4" w:space="0" w:color="3B82F6"/>
              <w:right w:val="single" w:sz="4" w:space="0" w:color="3B82F6"/>
            </w:tcBorders>
            <w:shd w:val="clear" w:color="auto" w:fill="F9FAFB"/>
          </w:tcPr>
          <w:p w14:paraId="6B495BF1" w14:textId="77777777" w:rsidR="00B849EC" w:rsidRDefault="00B849EC"/>
        </w:tc>
        <w:tc>
          <w:tcPr>
            <w:tcW w:w="2232" w:type="dxa"/>
            <w:tcBorders>
              <w:top w:val="single" w:sz="4" w:space="0" w:color="16A34A"/>
              <w:left w:val="single" w:sz="4" w:space="0" w:color="16A34A"/>
              <w:bottom w:val="single" w:sz="4" w:space="0" w:color="16A34A"/>
              <w:right w:val="single" w:sz="4" w:space="0" w:color="16A34A"/>
            </w:tcBorders>
            <w:shd w:val="clear" w:color="auto" w:fill="F0FDF4"/>
          </w:tcPr>
          <w:p w14:paraId="78590F01" w14:textId="77777777" w:rsidR="00B849EC" w:rsidRDefault="00000000">
            <w:pPr>
              <w:spacing w:before="60" w:after="60"/>
            </w:pPr>
            <w:r>
              <w:rPr>
                <w:color w:val="1F2937"/>
                <w:sz w:val="17"/>
              </w:rPr>
              <w:t xml:space="preserve">  tasks.html Kanban page</w:t>
            </w:r>
          </w:p>
        </w:tc>
      </w:tr>
      <w:tr w:rsidR="00B849EC" w14:paraId="149D1125" w14:textId="77777777">
        <w:tc>
          <w:tcPr>
            <w:tcW w:w="2232" w:type="dxa"/>
            <w:tcBorders>
              <w:top w:val="single" w:sz="4" w:space="0" w:color="9CA3AF"/>
              <w:left w:val="single" w:sz="4" w:space="0" w:color="9CA3AF"/>
              <w:bottom w:val="single" w:sz="4" w:space="0" w:color="9CA3AF"/>
              <w:right w:val="single" w:sz="4" w:space="0" w:color="9CA3AF"/>
            </w:tcBorders>
            <w:shd w:val="clear" w:color="auto" w:fill="F9FAFB"/>
          </w:tcPr>
          <w:p w14:paraId="4FAFF6E4" w14:textId="77777777" w:rsidR="00B849EC" w:rsidRDefault="00B849EC"/>
        </w:tc>
        <w:tc>
          <w:tcPr>
            <w:tcW w:w="2232" w:type="dxa"/>
            <w:tcBorders>
              <w:top w:val="single" w:sz="4" w:space="0" w:color="F59E0B"/>
              <w:left w:val="single" w:sz="4" w:space="0" w:color="F59E0B"/>
              <w:bottom w:val="single" w:sz="4" w:space="0" w:color="F59E0B"/>
              <w:right w:val="single" w:sz="4" w:space="0" w:color="F59E0B"/>
            </w:tcBorders>
            <w:shd w:val="clear" w:color="auto" w:fill="F9FAFB"/>
          </w:tcPr>
          <w:p w14:paraId="2C9F62BE" w14:textId="77777777" w:rsidR="00B849EC" w:rsidRDefault="00B849EC"/>
        </w:tc>
        <w:tc>
          <w:tcPr>
            <w:tcW w:w="2232" w:type="dxa"/>
            <w:tcBorders>
              <w:top w:val="single" w:sz="4" w:space="0" w:color="3B82F6"/>
              <w:left w:val="single" w:sz="4" w:space="0" w:color="3B82F6"/>
              <w:bottom w:val="single" w:sz="4" w:space="0" w:color="3B82F6"/>
              <w:right w:val="single" w:sz="4" w:space="0" w:color="3B82F6"/>
            </w:tcBorders>
            <w:shd w:val="clear" w:color="auto" w:fill="F9FAFB"/>
          </w:tcPr>
          <w:p w14:paraId="799BEBA9" w14:textId="77777777" w:rsidR="00B849EC" w:rsidRDefault="00B849EC"/>
        </w:tc>
        <w:tc>
          <w:tcPr>
            <w:tcW w:w="2232" w:type="dxa"/>
            <w:tcBorders>
              <w:top w:val="single" w:sz="4" w:space="0" w:color="16A34A"/>
              <w:left w:val="single" w:sz="4" w:space="0" w:color="16A34A"/>
              <w:bottom w:val="single" w:sz="4" w:space="0" w:color="16A34A"/>
              <w:right w:val="single" w:sz="4" w:space="0" w:color="16A34A"/>
            </w:tcBorders>
            <w:shd w:val="clear" w:color="auto" w:fill="F0FDF4"/>
          </w:tcPr>
          <w:p w14:paraId="6DACAE06" w14:textId="77777777" w:rsidR="00B849EC" w:rsidRDefault="00000000">
            <w:pPr>
              <w:spacing w:before="60" w:after="60"/>
            </w:pPr>
            <w:r>
              <w:rPr>
                <w:color w:val="1F2937"/>
                <w:sz w:val="17"/>
              </w:rPr>
              <w:t xml:space="preserve">  tech-stack.html</w:t>
            </w:r>
          </w:p>
        </w:tc>
      </w:tr>
      <w:tr w:rsidR="00B849EC" w14:paraId="1AFBB715" w14:textId="77777777">
        <w:tc>
          <w:tcPr>
            <w:tcW w:w="2232" w:type="dxa"/>
            <w:tcBorders>
              <w:top w:val="single" w:sz="4" w:space="0" w:color="9CA3AF"/>
              <w:left w:val="single" w:sz="4" w:space="0" w:color="9CA3AF"/>
              <w:bottom w:val="single" w:sz="4" w:space="0" w:color="9CA3AF"/>
              <w:right w:val="single" w:sz="4" w:space="0" w:color="9CA3AF"/>
            </w:tcBorders>
            <w:shd w:val="clear" w:color="auto" w:fill="F9FAFB"/>
          </w:tcPr>
          <w:p w14:paraId="68A780BF" w14:textId="77777777" w:rsidR="00B849EC" w:rsidRDefault="00B849EC"/>
        </w:tc>
        <w:tc>
          <w:tcPr>
            <w:tcW w:w="2232" w:type="dxa"/>
            <w:tcBorders>
              <w:top w:val="single" w:sz="4" w:space="0" w:color="F59E0B"/>
              <w:left w:val="single" w:sz="4" w:space="0" w:color="F59E0B"/>
              <w:bottom w:val="single" w:sz="4" w:space="0" w:color="F59E0B"/>
              <w:right w:val="single" w:sz="4" w:space="0" w:color="F59E0B"/>
            </w:tcBorders>
            <w:shd w:val="clear" w:color="auto" w:fill="F9FAFB"/>
          </w:tcPr>
          <w:p w14:paraId="7D030416" w14:textId="77777777" w:rsidR="00B849EC" w:rsidRDefault="00B849EC"/>
        </w:tc>
        <w:tc>
          <w:tcPr>
            <w:tcW w:w="2232" w:type="dxa"/>
            <w:tcBorders>
              <w:top w:val="single" w:sz="4" w:space="0" w:color="3B82F6"/>
              <w:left w:val="single" w:sz="4" w:space="0" w:color="3B82F6"/>
              <w:bottom w:val="single" w:sz="4" w:space="0" w:color="3B82F6"/>
              <w:right w:val="single" w:sz="4" w:space="0" w:color="3B82F6"/>
            </w:tcBorders>
            <w:shd w:val="clear" w:color="auto" w:fill="F9FAFB"/>
          </w:tcPr>
          <w:p w14:paraId="77C0C4FD" w14:textId="77777777" w:rsidR="00B849EC" w:rsidRDefault="00B849EC"/>
        </w:tc>
        <w:tc>
          <w:tcPr>
            <w:tcW w:w="2232" w:type="dxa"/>
            <w:tcBorders>
              <w:top w:val="single" w:sz="4" w:space="0" w:color="16A34A"/>
              <w:left w:val="single" w:sz="4" w:space="0" w:color="16A34A"/>
              <w:bottom w:val="single" w:sz="4" w:space="0" w:color="16A34A"/>
              <w:right w:val="single" w:sz="4" w:space="0" w:color="16A34A"/>
            </w:tcBorders>
            <w:shd w:val="clear" w:color="auto" w:fill="F0FDF4"/>
          </w:tcPr>
          <w:p w14:paraId="395207A2" w14:textId="77777777" w:rsidR="00B849EC" w:rsidRDefault="00000000">
            <w:pPr>
              <w:spacing w:before="60" w:after="60"/>
            </w:pPr>
            <w:r>
              <w:rPr>
                <w:color w:val="1F2937"/>
                <w:sz w:val="17"/>
              </w:rPr>
              <w:t xml:space="preserve">  Phase 1: Requirements doc</w:t>
            </w:r>
          </w:p>
        </w:tc>
      </w:tr>
      <w:tr w:rsidR="00B849EC" w14:paraId="4A759DA6" w14:textId="77777777">
        <w:tc>
          <w:tcPr>
            <w:tcW w:w="2232" w:type="dxa"/>
            <w:tcBorders>
              <w:top w:val="single" w:sz="4" w:space="0" w:color="9CA3AF"/>
              <w:left w:val="single" w:sz="4" w:space="0" w:color="9CA3AF"/>
              <w:bottom w:val="single" w:sz="4" w:space="0" w:color="9CA3AF"/>
              <w:right w:val="single" w:sz="4" w:space="0" w:color="9CA3AF"/>
            </w:tcBorders>
            <w:shd w:val="clear" w:color="auto" w:fill="F9FAFB"/>
          </w:tcPr>
          <w:p w14:paraId="45AB6351" w14:textId="77777777" w:rsidR="00B849EC" w:rsidRDefault="00B849EC"/>
        </w:tc>
        <w:tc>
          <w:tcPr>
            <w:tcW w:w="2232" w:type="dxa"/>
            <w:tcBorders>
              <w:top w:val="single" w:sz="4" w:space="0" w:color="F59E0B"/>
              <w:left w:val="single" w:sz="4" w:space="0" w:color="F59E0B"/>
              <w:bottom w:val="single" w:sz="4" w:space="0" w:color="F59E0B"/>
              <w:right w:val="single" w:sz="4" w:space="0" w:color="F59E0B"/>
            </w:tcBorders>
            <w:shd w:val="clear" w:color="auto" w:fill="F9FAFB"/>
          </w:tcPr>
          <w:p w14:paraId="5B0DE73A" w14:textId="77777777" w:rsidR="00B849EC" w:rsidRDefault="00B849EC"/>
        </w:tc>
        <w:tc>
          <w:tcPr>
            <w:tcW w:w="2232" w:type="dxa"/>
            <w:tcBorders>
              <w:top w:val="single" w:sz="4" w:space="0" w:color="3B82F6"/>
              <w:left w:val="single" w:sz="4" w:space="0" w:color="3B82F6"/>
              <w:bottom w:val="single" w:sz="4" w:space="0" w:color="3B82F6"/>
              <w:right w:val="single" w:sz="4" w:space="0" w:color="3B82F6"/>
            </w:tcBorders>
            <w:shd w:val="clear" w:color="auto" w:fill="F9FAFB"/>
          </w:tcPr>
          <w:p w14:paraId="3F6C7CE1" w14:textId="77777777" w:rsidR="00B849EC" w:rsidRDefault="00B849EC"/>
        </w:tc>
        <w:tc>
          <w:tcPr>
            <w:tcW w:w="2232" w:type="dxa"/>
            <w:tcBorders>
              <w:top w:val="single" w:sz="4" w:space="0" w:color="16A34A"/>
              <w:left w:val="single" w:sz="4" w:space="0" w:color="16A34A"/>
              <w:bottom w:val="single" w:sz="4" w:space="0" w:color="16A34A"/>
              <w:right w:val="single" w:sz="4" w:space="0" w:color="16A34A"/>
            </w:tcBorders>
            <w:shd w:val="clear" w:color="auto" w:fill="F0FDF4"/>
          </w:tcPr>
          <w:p w14:paraId="3FFF914A" w14:textId="77777777" w:rsidR="00B849EC" w:rsidRDefault="00000000">
            <w:pPr>
              <w:spacing w:before="60" w:after="60"/>
            </w:pPr>
            <w:r>
              <w:rPr>
                <w:color w:val="1F2937"/>
                <w:sz w:val="17"/>
              </w:rPr>
              <w:t xml:space="preserve">  Phase 1: GitHub repo + branches</w:t>
            </w:r>
          </w:p>
        </w:tc>
      </w:tr>
      <w:tr w:rsidR="00B849EC" w14:paraId="106D723E" w14:textId="77777777">
        <w:tc>
          <w:tcPr>
            <w:tcW w:w="2232" w:type="dxa"/>
            <w:tcBorders>
              <w:top w:val="single" w:sz="4" w:space="0" w:color="9CA3AF"/>
              <w:left w:val="single" w:sz="4" w:space="0" w:color="9CA3AF"/>
              <w:bottom w:val="single" w:sz="4" w:space="0" w:color="9CA3AF"/>
              <w:right w:val="single" w:sz="4" w:space="0" w:color="9CA3AF"/>
            </w:tcBorders>
            <w:shd w:val="clear" w:color="auto" w:fill="F9FAFB"/>
          </w:tcPr>
          <w:p w14:paraId="1D2DB403" w14:textId="77777777" w:rsidR="00B849EC" w:rsidRDefault="00B849EC"/>
        </w:tc>
        <w:tc>
          <w:tcPr>
            <w:tcW w:w="2232" w:type="dxa"/>
            <w:tcBorders>
              <w:top w:val="single" w:sz="4" w:space="0" w:color="F59E0B"/>
              <w:left w:val="single" w:sz="4" w:space="0" w:color="F59E0B"/>
              <w:bottom w:val="single" w:sz="4" w:space="0" w:color="F59E0B"/>
              <w:right w:val="single" w:sz="4" w:space="0" w:color="F59E0B"/>
            </w:tcBorders>
            <w:shd w:val="clear" w:color="auto" w:fill="F9FAFB"/>
          </w:tcPr>
          <w:p w14:paraId="7D5F8E3C" w14:textId="77777777" w:rsidR="00B849EC" w:rsidRDefault="00B849EC"/>
        </w:tc>
        <w:tc>
          <w:tcPr>
            <w:tcW w:w="2232" w:type="dxa"/>
            <w:tcBorders>
              <w:top w:val="single" w:sz="4" w:space="0" w:color="3B82F6"/>
              <w:left w:val="single" w:sz="4" w:space="0" w:color="3B82F6"/>
              <w:bottom w:val="single" w:sz="4" w:space="0" w:color="3B82F6"/>
              <w:right w:val="single" w:sz="4" w:space="0" w:color="3B82F6"/>
            </w:tcBorders>
            <w:shd w:val="clear" w:color="auto" w:fill="F9FAFB"/>
          </w:tcPr>
          <w:p w14:paraId="55E08802" w14:textId="77777777" w:rsidR="00B849EC" w:rsidRDefault="00B849EC"/>
        </w:tc>
        <w:tc>
          <w:tcPr>
            <w:tcW w:w="2232" w:type="dxa"/>
            <w:tcBorders>
              <w:top w:val="single" w:sz="4" w:space="0" w:color="16A34A"/>
              <w:left w:val="single" w:sz="4" w:space="0" w:color="16A34A"/>
              <w:bottom w:val="single" w:sz="4" w:space="0" w:color="16A34A"/>
              <w:right w:val="single" w:sz="4" w:space="0" w:color="16A34A"/>
            </w:tcBorders>
            <w:shd w:val="clear" w:color="auto" w:fill="F0FDF4"/>
          </w:tcPr>
          <w:p w14:paraId="21CEAA71" w14:textId="77777777" w:rsidR="00B849EC" w:rsidRDefault="00000000">
            <w:pPr>
              <w:spacing w:before="60" w:after="60"/>
            </w:pPr>
            <w:r>
              <w:rPr>
                <w:color w:val="1F2937"/>
                <w:sz w:val="17"/>
              </w:rPr>
              <w:t xml:space="preserve">  Phase 1: Wireframes &amp; UML design</w:t>
            </w:r>
          </w:p>
        </w:tc>
      </w:tr>
      <w:tr w:rsidR="00B849EC" w14:paraId="4453DDBC" w14:textId="77777777">
        <w:tc>
          <w:tcPr>
            <w:tcW w:w="2232" w:type="dxa"/>
            <w:tcBorders>
              <w:top w:val="single" w:sz="4" w:space="0" w:color="9CA3AF"/>
              <w:left w:val="single" w:sz="4" w:space="0" w:color="9CA3AF"/>
              <w:bottom w:val="single" w:sz="4" w:space="0" w:color="9CA3AF"/>
              <w:right w:val="single" w:sz="4" w:space="0" w:color="9CA3AF"/>
            </w:tcBorders>
            <w:shd w:val="clear" w:color="auto" w:fill="F9FAFB"/>
          </w:tcPr>
          <w:p w14:paraId="51C4690C" w14:textId="77777777" w:rsidR="00B849EC" w:rsidRDefault="00B849EC"/>
        </w:tc>
        <w:tc>
          <w:tcPr>
            <w:tcW w:w="2232" w:type="dxa"/>
            <w:tcBorders>
              <w:top w:val="single" w:sz="4" w:space="0" w:color="F59E0B"/>
              <w:left w:val="single" w:sz="4" w:space="0" w:color="F59E0B"/>
              <w:bottom w:val="single" w:sz="4" w:space="0" w:color="F59E0B"/>
              <w:right w:val="single" w:sz="4" w:space="0" w:color="F59E0B"/>
            </w:tcBorders>
            <w:shd w:val="clear" w:color="auto" w:fill="F9FAFB"/>
          </w:tcPr>
          <w:p w14:paraId="76FED7DC" w14:textId="77777777" w:rsidR="00B849EC" w:rsidRDefault="00B849EC"/>
        </w:tc>
        <w:tc>
          <w:tcPr>
            <w:tcW w:w="2232" w:type="dxa"/>
            <w:tcBorders>
              <w:top w:val="single" w:sz="4" w:space="0" w:color="3B82F6"/>
              <w:left w:val="single" w:sz="4" w:space="0" w:color="3B82F6"/>
              <w:bottom w:val="single" w:sz="4" w:space="0" w:color="3B82F6"/>
              <w:right w:val="single" w:sz="4" w:space="0" w:color="3B82F6"/>
            </w:tcBorders>
            <w:shd w:val="clear" w:color="auto" w:fill="F9FAFB"/>
          </w:tcPr>
          <w:p w14:paraId="29ABFF58" w14:textId="77777777" w:rsidR="00B849EC" w:rsidRDefault="00B849EC"/>
        </w:tc>
        <w:tc>
          <w:tcPr>
            <w:tcW w:w="2232" w:type="dxa"/>
            <w:tcBorders>
              <w:top w:val="single" w:sz="4" w:space="0" w:color="16A34A"/>
              <w:left w:val="single" w:sz="4" w:space="0" w:color="16A34A"/>
              <w:bottom w:val="single" w:sz="4" w:space="0" w:color="16A34A"/>
              <w:right w:val="single" w:sz="4" w:space="0" w:color="16A34A"/>
            </w:tcBorders>
            <w:shd w:val="clear" w:color="auto" w:fill="F0FDF4"/>
          </w:tcPr>
          <w:p w14:paraId="466FA684" w14:textId="77777777" w:rsidR="00B849EC" w:rsidRDefault="00000000">
            <w:pPr>
              <w:spacing w:before="60" w:after="60"/>
            </w:pPr>
            <w:r>
              <w:rPr>
                <w:color w:val="1F2937"/>
                <w:sz w:val="17"/>
              </w:rPr>
              <w:t xml:space="preserve">  Phase 2: Core feature implementation</w:t>
            </w:r>
          </w:p>
        </w:tc>
      </w:tr>
      <w:tr w:rsidR="00B849EC" w14:paraId="21DF227E" w14:textId="77777777">
        <w:tc>
          <w:tcPr>
            <w:tcW w:w="2232" w:type="dxa"/>
            <w:tcBorders>
              <w:top w:val="single" w:sz="4" w:space="0" w:color="9CA3AF"/>
              <w:left w:val="single" w:sz="4" w:space="0" w:color="9CA3AF"/>
              <w:bottom w:val="single" w:sz="4" w:space="0" w:color="9CA3AF"/>
              <w:right w:val="single" w:sz="4" w:space="0" w:color="9CA3AF"/>
            </w:tcBorders>
            <w:shd w:val="clear" w:color="auto" w:fill="F9FAFB"/>
          </w:tcPr>
          <w:p w14:paraId="606E4F95" w14:textId="77777777" w:rsidR="00B849EC" w:rsidRDefault="00B849EC"/>
        </w:tc>
        <w:tc>
          <w:tcPr>
            <w:tcW w:w="2232" w:type="dxa"/>
            <w:tcBorders>
              <w:top w:val="single" w:sz="4" w:space="0" w:color="F59E0B"/>
              <w:left w:val="single" w:sz="4" w:space="0" w:color="F59E0B"/>
              <w:bottom w:val="single" w:sz="4" w:space="0" w:color="F59E0B"/>
              <w:right w:val="single" w:sz="4" w:space="0" w:color="F59E0B"/>
            </w:tcBorders>
            <w:shd w:val="clear" w:color="auto" w:fill="F9FAFB"/>
          </w:tcPr>
          <w:p w14:paraId="02F0029D" w14:textId="77777777" w:rsidR="00B849EC" w:rsidRDefault="00B849EC"/>
        </w:tc>
        <w:tc>
          <w:tcPr>
            <w:tcW w:w="2232" w:type="dxa"/>
            <w:tcBorders>
              <w:top w:val="single" w:sz="4" w:space="0" w:color="3B82F6"/>
              <w:left w:val="single" w:sz="4" w:space="0" w:color="3B82F6"/>
              <w:bottom w:val="single" w:sz="4" w:space="0" w:color="3B82F6"/>
              <w:right w:val="single" w:sz="4" w:space="0" w:color="3B82F6"/>
            </w:tcBorders>
            <w:shd w:val="clear" w:color="auto" w:fill="F9FAFB"/>
          </w:tcPr>
          <w:p w14:paraId="4CA101B3" w14:textId="77777777" w:rsidR="00B849EC" w:rsidRDefault="00B849EC"/>
        </w:tc>
        <w:tc>
          <w:tcPr>
            <w:tcW w:w="2232" w:type="dxa"/>
            <w:tcBorders>
              <w:top w:val="single" w:sz="4" w:space="0" w:color="16A34A"/>
              <w:left w:val="single" w:sz="4" w:space="0" w:color="16A34A"/>
              <w:bottom w:val="single" w:sz="4" w:space="0" w:color="16A34A"/>
              <w:right w:val="single" w:sz="4" w:space="0" w:color="16A34A"/>
            </w:tcBorders>
            <w:shd w:val="clear" w:color="auto" w:fill="F0FDF4"/>
          </w:tcPr>
          <w:p w14:paraId="57CB0080" w14:textId="77777777" w:rsidR="00B849EC" w:rsidRDefault="00000000">
            <w:pPr>
              <w:spacing w:before="60" w:after="60"/>
            </w:pPr>
            <w:r>
              <w:rPr>
                <w:color w:val="1F2937"/>
                <w:sz w:val="17"/>
              </w:rPr>
              <w:t xml:space="preserve">  Phase 2: localStorage integration</w:t>
            </w:r>
          </w:p>
        </w:tc>
      </w:tr>
      <w:tr w:rsidR="00B849EC" w14:paraId="7881C7E4" w14:textId="77777777">
        <w:tc>
          <w:tcPr>
            <w:tcW w:w="2232" w:type="dxa"/>
            <w:tcBorders>
              <w:top w:val="single" w:sz="4" w:space="0" w:color="9CA3AF"/>
              <w:left w:val="single" w:sz="4" w:space="0" w:color="9CA3AF"/>
              <w:bottom w:val="single" w:sz="4" w:space="0" w:color="9CA3AF"/>
              <w:right w:val="single" w:sz="4" w:space="0" w:color="9CA3AF"/>
            </w:tcBorders>
            <w:shd w:val="clear" w:color="auto" w:fill="F9FAFB"/>
          </w:tcPr>
          <w:p w14:paraId="083AF625" w14:textId="77777777" w:rsidR="00B849EC" w:rsidRDefault="00B849EC"/>
        </w:tc>
        <w:tc>
          <w:tcPr>
            <w:tcW w:w="2232" w:type="dxa"/>
            <w:tcBorders>
              <w:top w:val="single" w:sz="4" w:space="0" w:color="F59E0B"/>
              <w:left w:val="single" w:sz="4" w:space="0" w:color="F59E0B"/>
              <w:bottom w:val="single" w:sz="4" w:space="0" w:color="F59E0B"/>
              <w:right w:val="single" w:sz="4" w:space="0" w:color="F59E0B"/>
            </w:tcBorders>
            <w:shd w:val="clear" w:color="auto" w:fill="F9FAFB"/>
          </w:tcPr>
          <w:p w14:paraId="5901B006" w14:textId="77777777" w:rsidR="00B849EC" w:rsidRDefault="00B849EC"/>
        </w:tc>
        <w:tc>
          <w:tcPr>
            <w:tcW w:w="2232" w:type="dxa"/>
            <w:tcBorders>
              <w:top w:val="single" w:sz="4" w:space="0" w:color="3B82F6"/>
              <w:left w:val="single" w:sz="4" w:space="0" w:color="3B82F6"/>
              <w:bottom w:val="single" w:sz="4" w:space="0" w:color="3B82F6"/>
              <w:right w:val="single" w:sz="4" w:space="0" w:color="3B82F6"/>
            </w:tcBorders>
            <w:shd w:val="clear" w:color="auto" w:fill="F9FAFB"/>
          </w:tcPr>
          <w:p w14:paraId="30CAB411" w14:textId="77777777" w:rsidR="00B849EC" w:rsidRDefault="00B849EC"/>
        </w:tc>
        <w:tc>
          <w:tcPr>
            <w:tcW w:w="2232" w:type="dxa"/>
            <w:tcBorders>
              <w:top w:val="single" w:sz="4" w:space="0" w:color="16A34A"/>
              <w:left w:val="single" w:sz="4" w:space="0" w:color="16A34A"/>
              <w:bottom w:val="single" w:sz="4" w:space="0" w:color="16A34A"/>
              <w:right w:val="single" w:sz="4" w:space="0" w:color="16A34A"/>
            </w:tcBorders>
            <w:shd w:val="clear" w:color="auto" w:fill="F0FDF4"/>
          </w:tcPr>
          <w:p w14:paraId="6B6ABA81" w14:textId="77777777" w:rsidR="00B849EC" w:rsidRDefault="00000000">
            <w:pPr>
              <w:spacing w:before="60" w:after="60"/>
            </w:pPr>
            <w:r>
              <w:rPr>
                <w:color w:val="1F2937"/>
                <w:sz w:val="17"/>
              </w:rPr>
              <w:t xml:space="preserve">  Phase 2: Responsive layout</w:t>
            </w:r>
          </w:p>
        </w:tc>
      </w:tr>
    </w:tbl>
    <w:p w14:paraId="25DE7EB9" w14:textId="77777777" w:rsidR="00B849EC" w:rsidRDefault="00B849EC">
      <w:pPr>
        <w:spacing w:after="72"/>
      </w:pPr>
    </w:p>
    <w:p w14:paraId="4E4D3793" w14:textId="77777777" w:rsidR="00D96A1F" w:rsidRDefault="00D96A1F">
      <w:pPr>
        <w:spacing w:before="160" w:after="80"/>
        <w:rPr>
          <w:b/>
          <w:color w:val="16A34A"/>
          <w:sz w:val="26"/>
        </w:rPr>
      </w:pPr>
    </w:p>
    <w:p w14:paraId="29E46261" w14:textId="77777777" w:rsidR="00D96A1F" w:rsidRDefault="00D96A1F">
      <w:pPr>
        <w:spacing w:before="160" w:after="80"/>
        <w:rPr>
          <w:b/>
          <w:color w:val="16A34A"/>
          <w:sz w:val="26"/>
        </w:rPr>
      </w:pPr>
    </w:p>
    <w:p w14:paraId="1E8311F0" w14:textId="77777777" w:rsidR="00D96A1F" w:rsidRDefault="00D96A1F">
      <w:pPr>
        <w:spacing w:before="160" w:after="80"/>
        <w:rPr>
          <w:b/>
          <w:color w:val="16A34A"/>
          <w:sz w:val="26"/>
        </w:rPr>
      </w:pPr>
    </w:p>
    <w:p w14:paraId="1F682532" w14:textId="77777777" w:rsidR="00D96A1F" w:rsidRDefault="00D96A1F">
      <w:pPr>
        <w:spacing w:before="160" w:after="80"/>
        <w:rPr>
          <w:b/>
          <w:color w:val="16A34A"/>
          <w:sz w:val="26"/>
        </w:rPr>
      </w:pPr>
    </w:p>
    <w:p w14:paraId="63B053A6" w14:textId="2553EAEC" w:rsidR="00B849EC" w:rsidRDefault="00000000">
      <w:pPr>
        <w:spacing w:before="160" w:after="80"/>
      </w:pPr>
      <w:proofErr w:type="gramStart"/>
      <w:r>
        <w:rPr>
          <w:b/>
          <w:color w:val="16A34A"/>
          <w:sz w:val="26"/>
        </w:rPr>
        <w:lastRenderedPageBreak/>
        <w:t>2.3  Sprint</w:t>
      </w:r>
      <w:proofErr w:type="gramEnd"/>
      <w:r>
        <w:rPr>
          <w:b/>
          <w:color w:val="16A34A"/>
          <w:sz w:val="26"/>
        </w:rPr>
        <w:t xml:space="preserve"> Summary</w:t>
      </w:r>
    </w:p>
    <w:tbl>
      <w:tblPr>
        <w:tblStyle w:val="TableGrid"/>
        <w:tblW w:w="0" w:type="auto"/>
        <w:tblLook w:val="04A0" w:firstRow="1" w:lastRow="0" w:firstColumn="1" w:lastColumn="0" w:noHBand="0" w:noVBand="1"/>
      </w:tblPr>
      <w:tblGrid>
        <w:gridCol w:w="1583"/>
        <w:gridCol w:w="2014"/>
        <w:gridCol w:w="5753"/>
      </w:tblGrid>
      <w:tr w:rsidR="00B849EC" w14:paraId="616722DF" w14:textId="77777777">
        <w:tc>
          <w:tcPr>
            <w:tcW w:w="1584" w:type="dxa"/>
            <w:tcBorders>
              <w:top w:val="single" w:sz="4" w:space="0" w:color="14532D"/>
              <w:left w:val="single" w:sz="4" w:space="0" w:color="14532D"/>
              <w:bottom w:val="single" w:sz="4" w:space="0" w:color="14532D"/>
              <w:right w:val="single" w:sz="4" w:space="0" w:color="14532D"/>
            </w:tcBorders>
            <w:shd w:val="clear" w:color="auto" w:fill="14532D"/>
          </w:tcPr>
          <w:p w14:paraId="7E85FC57" w14:textId="77777777" w:rsidR="00B849EC" w:rsidRDefault="00000000">
            <w:pPr>
              <w:spacing w:before="40" w:after="40"/>
            </w:pPr>
            <w:r>
              <w:rPr>
                <w:b/>
                <w:color w:val="FFFFFF"/>
                <w:sz w:val="19"/>
              </w:rPr>
              <w:t>Sprint / Phase</w:t>
            </w:r>
          </w:p>
        </w:tc>
        <w:tc>
          <w:tcPr>
            <w:tcW w:w="2016" w:type="dxa"/>
            <w:tcBorders>
              <w:top w:val="single" w:sz="4" w:space="0" w:color="14532D"/>
              <w:left w:val="single" w:sz="4" w:space="0" w:color="14532D"/>
              <w:bottom w:val="single" w:sz="4" w:space="0" w:color="14532D"/>
              <w:right w:val="single" w:sz="4" w:space="0" w:color="14532D"/>
            </w:tcBorders>
            <w:shd w:val="clear" w:color="auto" w:fill="14532D"/>
          </w:tcPr>
          <w:p w14:paraId="752E8B2A" w14:textId="77777777" w:rsidR="00B849EC" w:rsidRDefault="00000000">
            <w:pPr>
              <w:spacing w:before="40" w:after="40"/>
            </w:pPr>
            <w:r>
              <w:rPr>
                <w:b/>
                <w:color w:val="FFFFFF"/>
                <w:sz w:val="19"/>
              </w:rPr>
              <w:t>Team Members</w:t>
            </w:r>
          </w:p>
        </w:tc>
        <w:tc>
          <w:tcPr>
            <w:tcW w:w="5760" w:type="dxa"/>
            <w:tcBorders>
              <w:top w:val="single" w:sz="4" w:space="0" w:color="14532D"/>
              <w:left w:val="single" w:sz="4" w:space="0" w:color="14532D"/>
              <w:bottom w:val="single" w:sz="4" w:space="0" w:color="14532D"/>
              <w:right w:val="single" w:sz="4" w:space="0" w:color="14532D"/>
            </w:tcBorders>
            <w:shd w:val="clear" w:color="auto" w:fill="14532D"/>
          </w:tcPr>
          <w:p w14:paraId="159DCA50" w14:textId="77777777" w:rsidR="00B849EC" w:rsidRDefault="00000000">
            <w:pPr>
              <w:spacing w:before="40" w:after="40"/>
            </w:pPr>
            <w:r>
              <w:rPr>
                <w:b/>
                <w:color w:val="FFFFFF"/>
                <w:sz w:val="19"/>
              </w:rPr>
              <w:t>Key Deliverables</w:t>
            </w:r>
          </w:p>
        </w:tc>
      </w:tr>
      <w:tr w:rsidR="00B849EC" w14:paraId="49275DCD" w14:textId="77777777">
        <w:tc>
          <w:tcPr>
            <w:tcW w:w="1584" w:type="dxa"/>
            <w:tcBorders>
              <w:top w:val="single" w:sz="4" w:space="0" w:color="D1FAE5"/>
              <w:left w:val="single" w:sz="4" w:space="0" w:color="D1FAE5"/>
              <w:bottom w:val="single" w:sz="4" w:space="0" w:color="D1FAE5"/>
              <w:right w:val="single" w:sz="4" w:space="0" w:color="D1FAE5"/>
            </w:tcBorders>
            <w:shd w:val="clear" w:color="auto" w:fill="FFF9C4"/>
          </w:tcPr>
          <w:p w14:paraId="4CB1AD9C" w14:textId="77777777" w:rsidR="00B849EC" w:rsidRDefault="00000000">
            <w:pPr>
              <w:spacing w:before="60" w:after="60"/>
            </w:pPr>
            <w:r>
              <w:rPr>
                <w:b/>
                <w:color w:val="1F2937"/>
                <w:sz w:val="18"/>
              </w:rPr>
              <w:t>Sprint 1</w:t>
            </w:r>
            <w:r>
              <w:rPr>
                <w:b/>
                <w:color w:val="1F2937"/>
                <w:sz w:val="18"/>
              </w:rPr>
              <w:br/>
              <w:t>(Phase 1)</w:t>
            </w:r>
            <w:r>
              <w:rPr>
                <w:b/>
                <w:color w:val="1F2937"/>
                <w:sz w:val="18"/>
              </w:rPr>
              <w:br/>
              <w:t>Feb 28</w:t>
            </w:r>
          </w:p>
        </w:tc>
        <w:tc>
          <w:tcPr>
            <w:tcW w:w="2016" w:type="dxa"/>
            <w:tcBorders>
              <w:top w:val="single" w:sz="4" w:space="0" w:color="D1FAE5"/>
              <w:left w:val="single" w:sz="4" w:space="0" w:color="D1FAE5"/>
              <w:bottom w:val="single" w:sz="4" w:space="0" w:color="D1FAE5"/>
              <w:right w:val="single" w:sz="4" w:space="0" w:color="D1FAE5"/>
            </w:tcBorders>
            <w:shd w:val="clear" w:color="auto" w:fill="F9FAFB"/>
          </w:tcPr>
          <w:p w14:paraId="575E2964" w14:textId="44416588" w:rsidR="00B849EC" w:rsidRDefault="00000000">
            <w:pPr>
              <w:spacing w:before="60" w:after="60"/>
            </w:pPr>
            <w:r>
              <w:rPr>
                <w:b/>
                <w:color w:val="14532D"/>
                <w:sz w:val="18"/>
              </w:rPr>
              <w:t>Yousif, Rashid, Ali</w:t>
            </w:r>
            <w:r w:rsidR="0026104D">
              <w:rPr>
                <w:b/>
                <w:color w:val="14532D"/>
                <w:sz w:val="18"/>
              </w:rPr>
              <w:t>,</w:t>
            </w:r>
          </w:p>
        </w:tc>
        <w:tc>
          <w:tcPr>
            <w:tcW w:w="5760" w:type="dxa"/>
            <w:tcBorders>
              <w:top w:val="single" w:sz="4" w:space="0" w:color="D1FAE5"/>
              <w:left w:val="single" w:sz="4" w:space="0" w:color="D1FAE5"/>
              <w:bottom w:val="single" w:sz="4" w:space="0" w:color="D1FAE5"/>
              <w:right w:val="single" w:sz="4" w:space="0" w:color="D1FAE5"/>
            </w:tcBorders>
            <w:shd w:val="clear" w:color="auto" w:fill="FFFFFF"/>
          </w:tcPr>
          <w:p w14:paraId="5266B47F" w14:textId="6729A03F" w:rsidR="00B849EC" w:rsidRPr="009F53F0" w:rsidRDefault="00C354B8">
            <w:pPr>
              <w:spacing w:before="60" w:after="60"/>
            </w:pPr>
            <w:r w:rsidRPr="009F53F0">
              <w:t xml:space="preserve">During the initial phases of project development, we will accomplish the following tasks: gather requirements, create user stories, design wireframes, setup GitHub repository, initialize Kanban board, create UML design containing class + sequence + component diagrams, and set up initial HTML scaffolding.  </w:t>
            </w:r>
          </w:p>
        </w:tc>
      </w:tr>
      <w:tr w:rsidR="00B849EC" w14:paraId="0E978D25" w14:textId="77777777">
        <w:tc>
          <w:tcPr>
            <w:tcW w:w="1584" w:type="dxa"/>
            <w:tcBorders>
              <w:top w:val="single" w:sz="4" w:space="0" w:color="D1FAE5"/>
              <w:left w:val="single" w:sz="4" w:space="0" w:color="D1FAE5"/>
              <w:bottom w:val="single" w:sz="4" w:space="0" w:color="D1FAE5"/>
              <w:right w:val="single" w:sz="4" w:space="0" w:color="D1FAE5"/>
            </w:tcBorders>
            <w:shd w:val="clear" w:color="auto" w:fill="DBEAFE"/>
          </w:tcPr>
          <w:p w14:paraId="0646705F" w14:textId="77777777" w:rsidR="00B849EC" w:rsidRDefault="00000000">
            <w:pPr>
              <w:spacing w:before="60" w:after="60"/>
            </w:pPr>
            <w:r>
              <w:rPr>
                <w:b/>
                <w:color w:val="1F2937"/>
                <w:sz w:val="18"/>
              </w:rPr>
              <w:t>Sprint 2</w:t>
            </w:r>
            <w:r>
              <w:rPr>
                <w:b/>
                <w:color w:val="1F2937"/>
                <w:sz w:val="18"/>
              </w:rPr>
              <w:br/>
              <w:t>(Phase 2)</w:t>
            </w:r>
            <w:r>
              <w:rPr>
                <w:b/>
                <w:color w:val="1F2937"/>
                <w:sz w:val="18"/>
              </w:rPr>
              <w:br/>
              <w:t>Mar 31</w:t>
            </w:r>
          </w:p>
        </w:tc>
        <w:tc>
          <w:tcPr>
            <w:tcW w:w="2016" w:type="dxa"/>
            <w:tcBorders>
              <w:top w:val="single" w:sz="4" w:space="0" w:color="D1FAE5"/>
              <w:left w:val="single" w:sz="4" w:space="0" w:color="D1FAE5"/>
              <w:bottom w:val="single" w:sz="4" w:space="0" w:color="D1FAE5"/>
              <w:right w:val="single" w:sz="4" w:space="0" w:color="D1FAE5"/>
            </w:tcBorders>
            <w:shd w:val="clear" w:color="auto" w:fill="F9FAFB"/>
          </w:tcPr>
          <w:p w14:paraId="57519965" w14:textId="36673DDE" w:rsidR="00B849EC" w:rsidRDefault="00000000">
            <w:pPr>
              <w:spacing w:before="60" w:after="60"/>
            </w:pPr>
            <w:r>
              <w:rPr>
                <w:b/>
                <w:color w:val="14532D"/>
                <w:sz w:val="18"/>
              </w:rPr>
              <w:t>Yousif, Rashid, Ali</w:t>
            </w:r>
          </w:p>
        </w:tc>
        <w:tc>
          <w:tcPr>
            <w:tcW w:w="5760" w:type="dxa"/>
            <w:tcBorders>
              <w:top w:val="single" w:sz="4" w:space="0" w:color="D1FAE5"/>
              <w:left w:val="single" w:sz="4" w:space="0" w:color="D1FAE5"/>
              <w:bottom w:val="single" w:sz="4" w:space="0" w:color="D1FAE5"/>
              <w:right w:val="single" w:sz="4" w:space="0" w:color="D1FAE5"/>
            </w:tcBorders>
            <w:shd w:val="clear" w:color="auto" w:fill="FFFFFF"/>
          </w:tcPr>
          <w:p w14:paraId="707689F6" w14:textId="52D9B966" w:rsidR="00B849EC" w:rsidRPr="009F53F0" w:rsidRDefault="009F53F0">
            <w:pPr>
              <w:spacing w:before="60" w:after="60"/>
            </w:pPr>
            <w:r w:rsidRPr="009F53F0">
              <w:t>I</w:t>
            </w:r>
            <w:r w:rsidRPr="009F53F0">
              <w:t xml:space="preserve">mplemented the core features which included all the 14 HTML pages, </w:t>
            </w:r>
            <w:r w:rsidRPr="009F53F0">
              <w:t>local Storage</w:t>
            </w:r>
            <w:r w:rsidRPr="009F53F0">
              <w:t xml:space="preserve"> authentication, listing cards with price decay, filter chips, payment modal, dashboards for vendor/consumer and responsive layout.</w:t>
            </w:r>
          </w:p>
        </w:tc>
      </w:tr>
      <w:tr w:rsidR="00B849EC" w14:paraId="73647A8F" w14:textId="77777777">
        <w:tc>
          <w:tcPr>
            <w:tcW w:w="1584" w:type="dxa"/>
            <w:tcBorders>
              <w:top w:val="single" w:sz="4" w:space="0" w:color="D1FAE5"/>
              <w:left w:val="single" w:sz="4" w:space="0" w:color="D1FAE5"/>
              <w:bottom w:val="single" w:sz="4" w:space="0" w:color="D1FAE5"/>
              <w:right w:val="single" w:sz="4" w:space="0" w:color="D1FAE5"/>
            </w:tcBorders>
            <w:shd w:val="clear" w:color="auto" w:fill="DCFCE7"/>
          </w:tcPr>
          <w:p w14:paraId="670E71C5" w14:textId="77777777" w:rsidR="00B849EC" w:rsidRDefault="00000000">
            <w:pPr>
              <w:spacing w:before="60" w:after="60"/>
            </w:pPr>
            <w:r>
              <w:rPr>
                <w:b/>
                <w:color w:val="1F2937"/>
                <w:sz w:val="18"/>
              </w:rPr>
              <w:t>Sprint 3</w:t>
            </w:r>
            <w:r>
              <w:rPr>
                <w:b/>
                <w:color w:val="1F2937"/>
                <w:sz w:val="18"/>
              </w:rPr>
              <w:br/>
              <w:t>(Phase 3)</w:t>
            </w:r>
            <w:r>
              <w:rPr>
                <w:b/>
                <w:color w:val="1F2937"/>
                <w:sz w:val="18"/>
              </w:rPr>
              <w:br/>
              <w:t>Apr 29</w:t>
            </w:r>
          </w:p>
        </w:tc>
        <w:tc>
          <w:tcPr>
            <w:tcW w:w="2016" w:type="dxa"/>
            <w:tcBorders>
              <w:top w:val="single" w:sz="4" w:space="0" w:color="D1FAE5"/>
              <w:left w:val="single" w:sz="4" w:space="0" w:color="D1FAE5"/>
              <w:bottom w:val="single" w:sz="4" w:space="0" w:color="D1FAE5"/>
              <w:right w:val="single" w:sz="4" w:space="0" w:color="D1FAE5"/>
            </w:tcBorders>
            <w:shd w:val="clear" w:color="auto" w:fill="F9FAFB"/>
          </w:tcPr>
          <w:p w14:paraId="302F8EA6" w14:textId="3744FC65" w:rsidR="00B849EC" w:rsidRDefault="00000000">
            <w:pPr>
              <w:spacing w:before="60" w:after="60"/>
            </w:pPr>
            <w:r>
              <w:rPr>
                <w:b/>
                <w:color w:val="14532D"/>
                <w:sz w:val="18"/>
              </w:rPr>
              <w:t>Yousif, Rashid, Ali</w:t>
            </w:r>
          </w:p>
        </w:tc>
        <w:tc>
          <w:tcPr>
            <w:tcW w:w="5760" w:type="dxa"/>
            <w:tcBorders>
              <w:top w:val="single" w:sz="4" w:space="0" w:color="D1FAE5"/>
              <w:left w:val="single" w:sz="4" w:space="0" w:color="D1FAE5"/>
              <w:bottom w:val="single" w:sz="4" w:space="0" w:color="D1FAE5"/>
              <w:right w:val="single" w:sz="4" w:space="0" w:color="D1FAE5"/>
            </w:tcBorders>
            <w:shd w:val="clear" w:color="auto" w:fill="FFFFFF"/>
          </w:tcPr>
          <w:p w14:paraId="2B80485A" w14:textId="5683EED9" w:rsidR="00B849EC" w:rsidRPr="009F53F0" w:rsidRDefault="009F53F0">
            <w:pPr>
              <w:spacing w:before="60" w:after="60"/>
            </w:pPr>
            <w:r w:rsidRPr="009F53F0">
              <w:t>Bug fixes (double-booking, distance filter), UI/UX improvements, test cases (24), user manual, system documentation, cleanup and commenting, integration and GitHub history.</w:t>
            </w:r>
          </w:p>
        </w:tc>
      </w:tr>
    </w:tbl>
    <w:p w14:paraId="70BEC64B" w14:textId="77777777" w:rsidR="00B849EC" w:rsidRDefault="00000000">
      <w:r>
        <w:br w:type="page"/>
      </w:r>
    </w:p>
    <w:p w14:paraId="61CA1F4F" w14:textId="77777777" w:rsidR="00B849EC" w:rsidRDefault="00000000">
      <w:pPr>
        <w:pBdr>
          <w:bottom w:val="single" w:sz="6" w:space="4" w:color="14532D"/>
        </w:pBdr>
        <w:spacing w:before="260" w:after="100"/>
      </w:pPr>
      <w:r>
        <w:rPr>
          <w:b/>
          <w:color w:val="14532D"/>
          <w:sz w:val="36"/>
        </w:rPr>
        <w:lastRenderedPageBreak/>
        <w:t>3.  System Architecture &amp; UML Diagrams</w:t>
      </w:r>
    </w:p>
    <w:p w14:paraId="40E56EC0" w14:textId="519DC84E" w:rsidR="00B849EC" w:rsidRDefault="00152141" w:rsidP="00152141">
      <w:pPr>
        <w:spacing w:after="80"/>
      </w:pPr>
      <w:r w:rsidRPr="00152141">
        <w:t>This team generated three formal diagrams described in this section. All diagrams are created using draw.io. They reflect the complete architecture we envision. Our current implementation, however, uses localStorage instead of the backend services shown which will be used in live production.</w:t>
      </w:r>
    </w:p>
    <w:p w14:paraId="5F742BFF" w14:textId="77777777" w:rsidR="00152141" w:rsidRDefault="00152141" w:rsidP="00152141">
      <w:pPr>
        <w:spacing w:after="80"/>
      </w:pPr>
    </w:p>
    <w:p w14:paraId="3CD695E4" w14:textId="77777777" w:rsidR="00B849EC" w:rsidRDefault="00000000">
      <w:pPr>
        <w:spacing w:before="160" w:after="80"/>
      </w:pPr>
      <w:proofErr w:type="gramStart"/>
      <w:r>
        <w:rPr>
          <w:b/>
          <w:color w:val="16A34A"/>
          <w:sz w:val="26"/>
        </w:rPr>
        <w:t>3.1  System</w:t>
      </w:r>
      <w:proofErr w:type="gramEnd"/>
      <w:r>
        <w:rPr>
          <w:b/>
          <w:color w:val="16A34A"/>
          <w:sz w:val="26"/>
        </w:rPr>
        <w:t xml:space="preserve"> Component Diagram (5-Layer N-Tier Architecture)</w:t>
      </w:r>
    </w:p>
    <w:p w14:paraId="52050230" w14:textId="77777777" w:rsidR="00926154" w:rsidRDefault="00926154">
      <w:pPr>
        <w:spacing w:after="36"/>
        <w:rPr>
          <w:lang w:val="en-BH"/>
        </w:rPr>
      </w:pPr>
    </w:p>
    <w:p w14:paraId="4E8322FF" w14:textId="34A0F24E" w:rsidR="00B849EC" w:rsidRDefault="00DB3F65" w:rsidP="001D1B6B">
      <w:pPr>
        <w:spacing w:after="36"/>
        <w:rPr>
          <w:lang w:val="en-BH"/>
        </w:rPr>
      </w:pPr>
      <w:r w:rsidRPr="00152141">
        <w:rPr>
          <w:lang w:val="en-BH"/>
        </w:rPr>
        <w:t>The application has five layers, each layer to do a different job. The website pages are the first layer a user encounters when they try to access your site. The second layer is a checkpoint that ensures users are actually logged in, while also preventing the spam or the flooding of the platform with requests. The third layer is the brain of the app   it automatically drops the food price every 15 minutes, manages booking so that two people cannot book the same item, and checks the user badges and streaks.</w:t>
      </w:r>
      <w:r>
        <w:rPr>
          <w:lang w:val="en-BH"/>
        </w:rPr>
        <w:t xml:space="preserve"> </w:t>
      </w:r>
      <w:r w:rsidR="001D1B6B" w:rsidRPr="001D1B6B">
        <w:rPr>
          <w:lang w:val="en-BH"/>
        </w:rPr>
        <w:t>The storage is the fourth layer, one database for all users, listings, and orders. The other faster database keeps prices for a short time so they load quicker. The app’s last layer involves linking to any external service such as Stripe for payments, Google Maps for locations, email/push notifications for alerts and cloud storage for food photos.</w:t>
      </w:r>
    </w:p>
    <w:p w14:paraId="291BC845" w14:textId="77777777" w:rsidR="003474FC" w:rsidRPr="00112CA0" w:rsidRDefault="003474FC" w:rsidP="001D1B6B">
      <w:pPr>
        <w:spacing w:after="36"/>
        <w:rPr>
          <w:lang w:val="en-BH"/>
        </w:rPr>
      </w:pPr>
    </w:p>
    <w:p w14:paraId="17E2605D" w14:textId="77777777" w:rsidR="00B849EC" w:rsidRDefault="00000000">
      <w:pPr>
        <w:spacing w:before="60" w:after="40"/>
        <w:jc w:val="center"/>
      </w:pPr>
      <w:r>
        <w:rPr>
          <w:noProof/>
        </w:rPr>
        <w:drawing>
          <wp:inline distT="0" distB="0" distL="0" distR="0" wp14:anchorId="0384070A" wp14:editId="7B0EB6EA">
            <wp:extent cx="5760720" cy="38275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7220254104_image.png"/>
                    <pic:cNvPicPr/>
                  </pic:nvPicPr>
                  <pic:blipFill>
                    <a:blip r:embed="rId8"/>
                    <a:stretch>
                      <a:fillRect/>
                    </a:stretch>
                  </pic:blipFill>
                  <pic:spPr>
                    <a:xfrm>
                      <a:off x="0" y="0"/>
                      <a:ext cx="5760720" cy="3827592"/>
                    </a:xfrm>
                    <a:prstGeom prst="rect">
                      <a:avLst/>
                    </a:prstGeom>
                  </pic:spPr>
                </pic:pic>
              </a:graphicData>
            </a:graphic>
          </wp:inline>
        </w:drawing>
      </w:r>
    </w:p>
    <w:p w14:paraId="4AAFC8E5" w14:textId="77777777" w:rsidR="004828B3" w:rsidRDefault="004828B3">
      <w:pPr>
        <w:spacing w:before="60" w:after="40"/>
        <w:jc w:val="center"/>
      </w:pPr>
    </w:p>
    <w:p w14:paraId="1FBFB3F5" w14:textId="4E5DF396" w:rsidR="00D96A1F" w:rsidRPr="004828B3" w:rsidRDefault="00000000" w:rsidP="004828B3">
      <w:pPr>
        <w:spacing w:after="120"/>
        <w:jc w:val="center"/>
      </w:pPr>
      <w:r>
        <w:rPr>
          <w:i/>
          <w:color w:val="6B7280"/>
          <w:sz w:val="18"/>
        </w:rPr>
        <w:t>Figure 1 — EchoEats System Component Diagram (5-Layer N-Tier Architecture)</w:t>
      </w:r>
    </w:p>
    <w:p w14:paraId="6E18549B" w14:textId="1BE0F264" w:rsidR="00B849EC" w:rsidRDefault="00000000">
      <w:pPr>
        <w:spacing w:before="160" w:after="80"/>
      </w:pPr>
      <w:proofErr w:type="gramStart"/>
      <w:r>
        <w:rPr>
          <w:b/>
          <w:color w:val="16A34A"/>
          <w:sz w:val="26"/>
        </w:rPr>
        <w:lastRenderedPageBreak/>
        <w:t>3.2  UML</w:t>
      </w:r>
      <w:proofErr w:type="gramEnd"/>
      <w:r>
        <w:rPr>
          <w:b/>
          <w:color w:val="16A34A"/>
          <w:sz w:val="26"/>
        </w:rPr>
        <w:t xml:space="preserve"> Class Diagram (Domain Model · 10 Classes)</w:t>
      </w:r>
    </w:p>
    <w:p w14:paraId="6B2BB786" w14:textId="2C0A3D9D" w:rsidR="00B849EC" w:rsidRDefault="00EC12E8">
      <w:pPr>
        <w:spacing w:after="36"/>
      </w:pPr>
      <w:r w:rsidRPr="00EC12E8">
        <w:t xml:space="preserve">The abstract base Consumer and Vendor user class are the main deity of the domain model. A Consumer has an </w:t>
      </w:r>
      <w:proofErr w:type="spellStart"/>
      <w:r w:rsidRPr="00EC12E8">
        <w:t>ImpactProfile</w:t>
      </w:r>
      <w:proofErr w:type="spellEnd"/>
      <w:r w:rsidRPr="00EC12E8">
        <w:t xml:space="preserve"> (food saved, CO₂, badges) and </w:t>
      </w:r>
      <w:proofErr w:type="spellStart"/>
      <w:r w:rsidRPr="00EC12E8">
        <w:t>NotifPreference</w:t>
      </w:r>
      <w:proofErr w:type="spellEnd"/>
      <w:r w:rsidRPr="00EC12E8">
        <w:t xml:space="preserve">. A Vendor has zero or more Listing objects, each of which implements the </w:t>
      </w:r>
      <w:proofErr w:type="spellStart"/>
      <w:r w:rsidRPr="00EC12E8">
        <w:t>DecayCurve</w:t>
      </w:r>
      <w:proofErr w:type="spellEnd"/>
      <w:r w:rsidRPr="00EC12E8">
        <w:t xml:space="preserve"> interface. That is, an object of type </w:t>
      </w:r>
      <w:proofErr w:type="spellStart"/>
      <w:r w:rsidRPr="00EC12E8">
        <w:t>LinearDecay</w:t>
      </w:r>
      <w:proofErr w:type="spellEnd"/>
      <w:r w:rsidRPr="00EC12E8">
        <w:t xml:space="preserve">, </w:t>
      </w:r>
      <w:proofErr w:type="spellStart"/>
      <w:r w:rsidRPr="00EC12E8">
        <w:t>ExponentialDecay</w:t>
      </w:r>
      <w:proofErr w:type="spellEnd"/>
      <w:r w:rsidRPr="00EC12E8">
        <w:t xml:space="preserve">, or </w:t>
      </w:r>
      <w:proofErr w:type="spellStart"/>
      <w:r w:rsidRPr="00EC12E8">
        <w:t>SteppedDecay</w:t>
      </w:r>
      <w:proofErr w:type="spellEnd"/>
      <w:r w:rsidRPr="00EC12E8">
        <w:t xml:space="preserve">. A reservation links a consumer to a listing for a 1:1 payment (Stripe </w:t>
      </w:r>
      <w:proofErr w:type="spellStart"/>
      <w:r w:rsidRPr="00EC12E8">
        <w:t>PaymentIntent</w:t>
      </w:r>
      <w:proofErr w:type="spellEnd"/>
      <w:r w:rsidRPr="00EC12E8">
        <w:t>). The diagram illustrates the entire chain of transaction.</w:t>
      </w:r>
    </w:p>
    <w:p w14:paraId="7EAED2F9" w14:textId="77777777" w:rsidR="003474FC" w:rsidRDefault="003474FC">
      <w:pPr>
        <w:spacing w:after="36"/>
      </w:pPr>
    </w:p>
    <w:p w14:paraId="072C8313" w14:textId="77777777" w:rsidR="00B849EC" w:rsidRDefault="00000000">
      <w:pPr>
        <w:spacing w:before="60" w:after="40"/>
        <w:jc w:val="center"/>
      </w:pPr>
      <w:r>
        <w:rPr>
          <w:noProof/>
        </w:rPr>
        <w:drawing>
          <wp:inline distT="0" distB="0" distL="0" distR="0" wp14:anchorId="7E8C1641" wp14:editId="5F3EC75A">
            <wp:extent cx="4937760" cy="54943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7220263032_image.png"/>
                    <pic:cNvPicPr/>
                  </pic:nvPicPr>
                  <pic:blipFill>
                    <a:blip r:embed="rId9"/>
                    <a:stretch>
                      <a:fillRect/>
                    </a:stretch>
                  </pic:blipFill>
                  <pic:spPr>
                    <a:xfrm>
                      <a:off x="0" y="0"/>
                      <a:ext cx="4937760" cy="5494328"/>
                    </a:xfrm>
                    <a:prstGeom prst="rect">
                      <a:avLst/>
                    </a:prstGeom>
                  </pic:spPr>
                </pic:pic>
              </a:graphicData>
            </a:graphic>
          </wp:inline>
        </w:drawing>
      </w:r>
    </w:p>
    <w:p w14:paraId="5B516834" w14:textId="77777777" w:rsidR="004828B3" w:rsidRDefault="004828B3">
      <w:pPr>
        <w:spacing w:before="60" w:after="40"/>
        <w:jc w:val="center"/>
      </w:pPr>
    </w:p>
    <w:p w14:paraId="006802CE" w14:textId="77777777" w:rsidR="004828B3" w:rsidRDefault="004828B3">
      <w:pPr>
        <w:spacing w:before="60" w:after="40"/>
        <w:jc w:val="center"/>
      </w:pPr>
    </w:p>
    <w:p w14:paraId="51AD18E3" w14:textId="77777777" w:rsidR="00B849EC" w:rsidRDefault="00000000">
      <w:pPr>
        <w:spacing w:after="120"/>
        <w:jc w:val="center"/>
      </w:pPr>
      <w:r>
        <w:rPr>
          <w:i/>
          <w:color w:val="6B7280"/>
          <w:sz w:val="18"/>
        </w:rPr>
        <w:t>Figure 2 — EchoEats UML Class Diagram (Domain Model · 10 Classes)</w:t>
      </w:r>
    </w:p>
    <w:p w14:paraId="66586023" w14:textId="77777777" w:rsidR="004828B3" w:rsidRDefault="004828B3">
      <w:pPr>
        <w:spacing w:before="160" w:after="80"/>
        <w:rPr>
          <w:b/>
          <w:color w:val="16A34A"/>
          <w:sz w:val="26"/>
        </w:rPr>
      </w:pPr>
    </w:p>
    <w:p w14:paraId="45C10857" w14:textId="055699D6" w:rsidR="00B849EC" w:rsidRDefault="00000000">
      <w:pPr>
        <w:spacing w:before="160" w:after="80"/>
      </w:pPr>
      <w:proofErr w:type="gramStart"/>
      <w:r>
        <w:rPr>
          <w:b/>
          <w:color w:val="16A34A"/>
          <w:sz w:val="26"/>
        </w:rPr>
        <w:lastRenderedPageBreak/>
        <w:t>3.3  Reservation</w:t>
      </w:r>
      <w:proofErr w:type="gramEnd"/>
      <w:r>
        <w:rPr>
          <w:b/>
          <w:color w:val="16A34A"/>
          <w:sz w:val="26"/>
        </w:rPr>
        <w:t xml:space="preserve"> Booking Sequence Diagram (4 Phases · 15 Steps)</w:t>
      </w:r>
    </w:p>
    <w:p w14:paraId="797C28AB" w14:textId="40046CC3" w:rsidR="00D3585E" w:rsidRDefault="00A27712" w:rsidP="00A27712">
      <w:pPr>
        <w:pStyle w:val="font-claude-response-body"/>
      </w:pPr>
      <w:r w:rsidRPr="00A27712">
        <w:t>The abstract base Consumer and Vendor user class are the main deity of the domain model. A Consumer has an ImpactProfile (food saved, CO₂, badges) and NotifPreference. A Vendor has zero or more Listing objects, each of which implements the DecayCurve interface. That is, an object of type LinearDecay, ExponentialDecay, or SteppedDecay. A reservation links a consumer to a listing for a 1:1 payment (Stripe PaymentIntent). The diagram illustrates the entire chain of transaction.</w:t>
      </w:r>
    </w:p>
    <w:p w14:paraId="0C97501B" w14:textId="77777777" w:rsidR="00B849EC" w:rsidRPr="00D3585E" w:rsidRDefault="00B849EC">
      <w:pPr>
        <w:spacing w:after="36"/>
        <w:rPr>
          <w:lang w:val="en-BH"/>
        </w:rPr>
      </w:pPr>
    </w:p>
    <w:p w14:paraId="23E8C4CC" w14:textId="77777777" w:rsidR="00B849EC" w:rsidRDefault="00000000">
      <w:pPr>
        <w:spacing w:before="60" w:after="40"/>
        <w:jc w:val="center"/>
      </w:pPr>
      <w:r>
        <w:rPr>
          <w:noProof/>
        </w:rPr>
        <w:drawing>
          <wp:inline distT="0" distB="0" distL="0" distR="0" wp14:anchorId="0672BEC3" wp14:editId="62A99217">
            <wp:extent cx="5074285" cy="5709989"/>
            <wp:effectExtent l="0" t="0" r="571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7220269697_image.png"/>
                    <pic:cNvPicPr/>
                  </pic:nvPicPr>
                  <pic:blipFill>
                    <a:blip r:embed="rId10"/>
                    <a:stretch>
                      <a:fillRect/>
                    </a:stretch>
                  </pic:blipFill>
                  <pic:spPr>
                    <a:xfrm>
                      <a:off x="0" y="0"/>
                      <a:ext cx="5127536" cy="5769911"/>
                    </a:xfrm>
                    <a:prstGeom prst="rect">
                      <a:avLst/>
                    </a:prstGeom>
                  </pic:spPr>
                </pic:pic>
              </a:graphicData>
            </a:graphic>
          </wp:inline>
        </w:drawing>
      </w:r>
    </w:p>
    <w:p w14:paraId="4D122878" w14:textId="77777777" w:rsidR="004828B3" w:rsidRDefault="004828B3">
      <w:pPr>
        <w:spacing w:before="60" w:after="40"/>
        <w:jc w:val="center"/>
      </w:pPr>
    </w:p>
    <w:p w14:paraId="33D2874C" w14:textId="77777777" w:rsidR="00B849EC" w:rsidRDefault="00000000">
      <w:pPr>
        <w:spacing w:after="120"/>
        <w:jc w:val="center"/>
      </w:pPr>
      <w:r>
        <w:rPr>
          <w:i/>
          <w:color w:val="6B7280"/>
          <w:sz w:val="18"/>
        </w:rPr>
        <w:t>Figure 3 — EchoEats Reservation Booking Sequence Diagram (15 Steps)</w:t>
      </w:r>
    </w:p>
    <w:p w14:paraId="631973A3" w14:textId="40DD38ED" w:rsidR="00B849EC" w:rsidRPr="004828B3" w:rsidRDefault="00000000" w:rsidP="004828B3">
      <w:pPr>
        <w:rPr>
          <w:u w:val="single"/>
        </w:rPr>
      </w:pPr>
      <w:r w:rsidRPr="004828B3">
        <w:rPr>
          <w:u w:val="single"/>
        </w:rPr>
        <w:br w:type="page"/>
      </w:r>
      <w:r w:rsidRPr="004828B3">
        <w:rPr>
          <w:b/>
          <w:color w:val="14532D"/>
          <w:sz w:val="36"/>
          <w:u w:val="single"/>
        </w:rPr>
        <w:lastRenderedPageBreak/>
        <w:t>4.  Functional Implementations &amp; Feature Showcase</w:t>
      </w:r>
    </w:p>
    <w:p w14:paraId="68CEE0AF" w14:textId="1CB78426" w:rsidR="00B849EC" w:rsidRDefault="00A3207E">
      <w:pPr>
        <w:spacing w:after="72"/>
      </w:pPr>
      <w:r w:rsidRPr="00A3207E">
        <w:t>The implementation technique of each major feature and involved files/functions are described here.</w:t>
      </w:r>
    </w:p>
    <w:p w14:paraId="638E80C0" w14:textId="77777777" w:rsidR="00B849EC" w:rsidRDefault="00000000">
      <w:pPr>
        <w:spacing w:before="160" w:after="80"/>
      </w:pPr>
      <w:proofErr w:type="gramStart"/>
      <w:r>
        <w:rPr>
          <w:b/>
          <w:color w:val="16A34A"/>
          <w:sz w:val="26"/>
        </w:rPr>
        <w:t>4.1  Authentication</w:t>
      </w:r>
      <w:proofErr w:type="gramEnd"/>
      <w:r>
        <w:rPr>
          <w:b/>
          <w:color w:val="16A34A"/>
          <w:sz w:val="26"/>
        </w:rPr>
        <w:t xml:space="preserve"> System</w:t>
      </w:r>
    </w:p>
    <w:p w14:paraId="06EE0DA4" w14:textId="12862D08" w:rsidR="00B849EC" w:rsidRDefault="00A3207E">
      <w:pPr>
        <w:spacing w:after="18"/>
        <w:rPr>
          <w:lang w:val="en-BH"/>
        </w:rPr>
      </w:pPr>
      <w:r w:rsidRPr="00A3207E">
        <w:rPr>
          <w:lang w:val="en-BH"/>
        </w:rPr>
        <w:t>The system for logging in functions solely within the browser utilizing the device’s local storage. When a user registers, details of the account get saved locally. When the user logs in, we check their email and password. If this information is correct, we save their login session so the app remembers them. All pages needing login, such as those for reserving an item, automatically check whether the user is logged in first. If not, it redirects to the login page.</w:t>
      </w:r>
    </w:p>
    <w:p w14:paraId="2762E04C" w14:textId="77777777" w:rsidR="00A3207E" w:rsidRPr="00543C11" w:rsidRDefault="00A3207E">
      <w:pPr>
        <w:spacing w:after="18"/>
        <w:rPr>
          <w:lang w:val="en-BH"/>
        </w:rPr>
      </w:pPr>
    </w:p>
    <w:p w14:paraId="758E10D6" w14:textId="77777777" w:rsidR="00B849EC" w:rsidRDefault="00000000">
      <w:pPr>
        <w:pStyle w:val="ListBullet"/>
        <w:spacing w:after="55"/>
      </w:pPr>
      <w:r>
        <w:rPr>
          <w:color w:val="1F2937"/>
        </w:rPr>
        <w:t xml:space="preserve">Files: login.html · register.html · main.js — </w:t>
      </w:r>
      <w:proofErr w:type="gramStart"/>
      <w:r>
        <w:rPr>
          <w:color w:val="1F2937"/>
        </w:rPr>
        <w:t>authReserve(</w:t>
      </w:r>
      <w:proofErr w:type="gramEnd"/>
      <w:r>
        <w:rPr>
          <w:color w:val="1F2937"/>
        </w:rPr>
        <w:t>)</w:t>
      </w:r>
    </w:p>
    <w:p w14:paraId="6628CDC9" w14:textId="77777777" w:rsidR="00B849EC" w:rsidRDefault="00B849EC">
      <w:pPr>
        <w:spacing w:after="18"/>
      </w:pPr>
    </w:p>
    <w:p w14:paraId="60C46EC8" w14:textId="58DC37BD" w:rsidR="00B849EC" w:rsidRDefault="00A77366">
      <w:pPr>
        <w:spacing w:after="54"/>
      </w:pPr>
      <w:r>
        <w:rPr>
          <w:noProof/>
        </w:rPr>
        <w:drawing>
          <wp:inline distT="0" distB="0" distL="0" distR="0" wp14:anchorId="13533956" wp14:editId="4D1B916F">
            <wp:extent cx="5943600" cy="3380740"/>
            <wp:effectExtent l="0" t="0" r="0" b="0"/>
            <wp:docPr id="36271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19658" name="Picture 362719658"/>
                    <pic:cNvPicPr/>
                  </pic:nvPicPr>
                  <pic:blipFill>
                    <a:blip r:embed="rId11"/>
                    <a:stretch>
                      <a:fillRect/>
                    </a:stretch>
                  </pic:blipFill>
                  <pic:spPr>
                    <a:xfrm>
                      <a:off x="0" y="0"/>
                      <a:ext cx="5943600" cy="3380740"/>
                    </a:xfrm>
                    <a:prstGeom prst="rect">
                      <a:avLst/>
                    </a:prstGeom>
                  </pic:spPr>
                </pic:pic>
              </a:graphicData>
            </a:graphic>
          </wp:inline>
        </w:drawing>
      </w:r>
    </w:p>
    <w:p w14:paraId="4A4FB0C4" w14:textId="77777777" w:rsidR="001A510B" w:rsidRDefault="001A510B">
      <w:pPr>
        <w:spacing w:before="160" w:after="80"/>
        <w:rPr>
          <w:b/>
          <w:color w:val="16A34A"/>
          <w:sz w:val="26"/>
        </w:rPr>
      </w:pPr>
    </w:p>
    <w:p w14:paraId="3E533A87" w14:textId="77777777" w:rsidR="001A510B" w:rsidRDefault="001A510B">
      <w:pPr>
        <w:spacing w:before="160" w:after="80"/>
        <w:rPr>
          <w:b/>
          <w:color w:val="16A34A"/>
          <w:sz w:val="26"/>
        </w:rPr>
      </w:pPr>
    </w:p>
    <w:p w14:paraId="04335659" w14:textId="77777777" w:rsidR="001A510B" w:rsidRDefault="001A510B">
      <w:pPr>
        <w:spacing w:before="160" w:after="80"/>
        <w:rPr>
          <w:b/>
          <w:color w:val="16A34A"/>
          <w:sz w:val="26"/>
        </w:rPr>
      </w:pPr>
    </w:p>
    <w:p w14:paraId="300E077D" w14:textId="77777777" w:rsidR="001A510B" w:rsidRDefault="001A510B">
      <w:pPr>
        <w:spacing w:before="160" w:after="80"/>
        <w:rPr>
          <w:b/>
          <w:color w:val="16A34A"/>
          <w:sz w:val="26"/>
        </w:rPr>
      </w:pPr>
    </w:p>
    <w:p w14:paraId="75494401" w14:textId="77777777" w:rsidR="001A510B" w:rsidRDefault="001A510B">
      <w:pPr>
        <w:spacing w:before="160" w:after="80"/>
        <w:rPr>
          <w:b/>
          <w:color w:val="16A34A"/>
          <w:sz w:val="26"/>
        </w:rPr>
      </w:pPr>
    </w:p>
    <w:p w14:paraId="4BBDC4A1" w14:textId="77777777" w:rsidR="001A510B" w:rsidRDefault="001A510B">
      <w:pPr>
        <w:spacing w:before="160" w:after="80"/>
        <w:rPr>
          <w:b/>
          <w:color w:val="16A34A"/>
          <w:sz w:val="26"/>
        </w:rPr>
      </w:pPr>
    </w:p>
    <w:p w14:paraId="6ADAD502" w14:textId="16C2D6F9" w:rsidR="00B849EC" w:rsidRDefault="00000000">
      <w:pPr>
        <w:spacing w:before="160" w:after="80"/>
      </w:pPr>
      <w:proofErr w:type="gramStart"/>
      <w:r>
        <w:rPr>
          <w:b/>
          <w:color w:val="16A34A"/>
          <w:sz w:val="26"/>
        </w:rPr>
        <w:lastRenderedPageBreak/>
        <w:t>4.2  Browse</w:t>
      </w:r>
      <w:proofErr w:type="gramEnd"/>
      <w:r>
        <w:rPr>
          <w:b/>
          <w:color w:val="16A34A"/>
          <w:sz w:val="26"/>
        </w:rPr>
        <w:t>, Filter &amp; Search (listings.html)</w:t>
      </w:r>
    </w:p>
    <w:p w14:paraId="4351CF68" w14:textId="5ED3C6F5" w:rsidR="00B849EC" w:rsidRDefault="00EC6D1C">
      <w:pPr>
        <w:spacing w:after="18"/>
      </w:pPr>
      <w:r w:rsidRPr="00EC6D1C">
        <w:t>The three independent filter dimensions work at the same time. Dietary tag chips (Vegan/Halal/Vegetarian/Gluten-free), full-text search (searchable text present on all card text), and true distance radius dropdown (Any / 0.5 km / 1 km / 2 km) that hides not just reorders the cards beyond the specified radius.  You can sort items based on various criteria including expiry, price, discount and distance.</w:t>
      </w:r>
    </w:p>
    <w:p w14:paraId="7E9448C6" w14:textId="77777777" w:rsidR="00EC6D1C" w:rsidRDefault="00EC6D1C">
      <w:pPr>
        <w:spacing w:after="18"/>
      </w:pPr>
    </w:p>
    <w:p w14:paraId="348E8FD0" w14:textId="77777777" w:rsidR="00B849EC" w:rsidRDefault="00000000">
      <w:pPr>
        <w:pStyle w:val="ListBullet"/>
        <w:spacing w:after="55"/>
      </w:pPr>
      <w:r>
        <w:rPr>
          <w:color w:val="1F2937"/>
        </w:rPr>
        <w:t xml:space="preserve">Files: listings.html — </w:t>
      </w:r>
      <w:proofErr w:type="gramStart"/>
      <w:r>
        <w:rPr>
          <w:color w:val="1F2937"/>
        </w:rPr>
        <w:t>applyFilters(</w:t>
      </w:r>
      <w:proofErr w:type="gramEnd"/>
      <w:r>
        <w:rPr>
          <w:color w:val="1F2937"/>
        </w:rPr>
        <w:t xml:space="preserve">), </w:t>
      </w:r>
      <w:proofErr w:type="gramStart"/>
      <w:r>
        <w:rPr>
          <w:color w:val="1F2937"/>
        </w:rPr>
        <w:t>setDistanceFilter(</w:t>
      </w:r>
      <w:proofErr w:type="gramEnd"/>
      <w:r>
        <w:rPr>
          <w:color w:val="1F2937"/>
        </w:rPr>
        <w:t xml:space="preserve">), </w:t>
      </w:r>
      <w:proofErr w:type="gramStart"/>
      <w:r>
        <w:rPr>
          <w:color w:val="1F2937"/>
        </w:rPr>
        <w:t>sortListings(</w:t>
      </w:r>
      <w:proofErr w:type="gramEnd"/>
      <w:r>
        <w:rPr>
          <w:color w:val="1F2937"/>
        </w:rPr>
        <w:t>)</w:t>
      </w:r>
    </w:p>
    <w:p w14:paraId="5C2FFFE5" w14:textId="77777777" w:rsidR="00B849EC" w:rsidRDefault="00B849EC">
      <w:pPr>
        <w:spacing w:after="18"/>
      </w:pPr>
    </w:p>
    <w:p w14:paraId="77E1E1E3" w14:textId="32B5E574" w:rsidR="00B849EC" w:rsidRDefault="001D1E46">
      <w:pPr>
        <w:spacing w:after="54"/>
      </w:pPr>
      <w:r>
        <w:rPr>
          <w:noProof/>
        </w:rPr>
        <w:drawing>
          <wp:inline distT="0" distB="0" distL="0" distR="0" wp14:anchorId="07305F0C" wp14:editId="349EE001">
            <wp:extent cx="5943600" cy="3380740"/>
            <wp:effectExtent l="0" t="0" r="0" b="0"/>
            <wp:docPr id="1049382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82581" name="Picture 1049382581"/>
                    <pic:cNvPicPr/>
                  </pic:nvPicPr>
                  <pic:blipFill>
                    <a:blip r:embed="rId12"/>
                    <a:stretch>
                      <a:fillRect/>
                    </a:stretch>
                  </pic:blipFill>
                  <pic:spPr>
                    <a:xfrm>
                      <a:off x="0" y="0"/>
                      <a:ext cx="5943600" cy="3380740"/>
                    </a:xfrm>
                    <a:prstGeom prst="rect">
                      <a:avLst/>
                    </a:prstGeom>
                  </pic:spPr>
                </pic:pic>
              </a:graphicData>
            </a:graphic>
          </wp:inline>
        </w:drawing>
      </w:r>
    </w:p>
    <w:p w14:paraId="25376B67" w14:textId="77777777" w:rsidR="006C32C0" w:rsidRDefault="006C32C0">
      <w:pPr>
        <w:spacing w:before="160" w:after="80"/>
        <w:rPr>
          <w:b/>
          <w:color w:val="16A34A"/>
          <w:sz w:val="26"/>
        </w:rPr>
      </w:pPr>
    </w:p>
    <w:p w14:paraId="18F57FDE" w14:textId="77777777" w:rsidR="006C32C0" w:rsidRDefault="006C32C0">
      <w:pPr>
        <w:spacing w:before="160" w:after="80"/>
        <w:rPr>
          <w:b/>
          <w:color w:val="16A34A"/>
          <w:sz w:val="26"/>
        </w:rPr>
      </w:pPr>
    </w:p>
    <w:p w14:paraId="66072D12" w14:textId="77777777" w:rsidR="006C32C0" w:rsidRDefault="006C32C0">
      <w:pPr>
        <w:spacing w:before="160" w:after="80"/>
        <w:rPr>
          <w:b/>
          <w:color w:val="16A34A"/>
          <w:sz w:val="26"/>
        </w:rPr>
      </w:pPr>
    </w:p>
    <w:p w14:paraId="3D07E202" w14:textId="77777777" w:rsidR="006C32C0" w:rsidRDefault="006C32C0">
      <w:pPr>
        <w:spacing w:before="160" w:after="80"/>
        <w:rPr>
          <w:b/>
          <w:color w:val="16A34A"/>
          <w:sz w:val="26"/>
        </w:rPr>
      </w:pPr>
    </w:p>
    <w:p w14:paraId="3EA60031" w14:textId="77777777" w:rsidR="006C32C0" w:rsidRDefault="006C32C0">
      <w:pPr>
        <w:spacing w:before="160" w:after="80"/>
        <w:rPr>
          <w:b/>
          <w:color w:val="16A34A"/>
          <w:sz w:val="26"/>
        </w:rPr>
      </w:pPr>
    </w:p>
    <w:p w14:paraId="2E76397E" w14:textId="77777777" w:rsidR="006C32C0" w:rsidRDefault="006C32C0">
      <w:pPr>
        <w:spacing w:before="160" w:after="80"/>
        <w:rPr>
          <w:b/>
          <w:color w:val="16A34A"/>
          <w:sz w:val="26"/>
        </w:rPr>
      </w:pPr>
    </w:p>
    <w:p w14:paraId="755AD3F2" w14:textId="77777777" w:rsidR="006C32C0" w:rsidRDefault="006C32C0">
      <w:pPr>
        <w:spacing w:before="160" w:after="80"/>
        <w:rPr>
          <w:b/>
          <w:color w:val="16A34A"/>
          <w:sz w:val="26"/>
        </w:rPr>
      </w:pPr>
    </w:p>
    <w:p w14:paraId="6C0A3540" w14:textId="77777777" w:rsidR="006C32C0" w:rsidRDefault="006C32C0">
      <w:pPr>
        <w:spacing w:before="160" w:after="80"/>
        <w:rPr>
          <w:b/>
          <w:color w:val="16A34A"/>
          <w:sz w:val="26"/>
        </w:rPr>
      </w:pPr>
    </w:p>
    <w:p w14:paraId="312FF65D" w14:textId="77777777" w:rsidR="006C32C0" w:rsidRDefault="006C32C0">
      <w:pPr>
        <w:spacing w:before="160" w:after="80"/>
        <w:rPr>
          <w:b/>
          <w:color w:val="16A34A"/>
          <w:sz w:val="26"/>
        </w:rPr>
      </w:pPr>
    </w:p>
    <w:p w14:paraId="2FA3ACB0" w14:textId="5EA9BFCD" w:rsidR="00B849EC" w:rsidRDefault="00000000">
      <w:pPr>
        <w:spacing w:before="160" w:after="80"/>
      </w:pPr>
      <w:proofErr w:type="gramStart"/>
      <w:r>
        <w:rPr>
          <w:b/>
          <w:color w:val="16A34A"/>
          <w:sz w:val="26"/>
        </w:rPr>
        <w:lastRenderedPageBreak/>
        <w:t>4.3  Double</w:t>
      </w:r>
      <w:proofErr w:type="gramEnd"/>
      <w:r>
        <w:rPr>
          <w:b/>
          <w:color w:val="16A34A"/>
          <w:sz w:val="26"/>
        </w:rPr>
        <w:t>-Booking Prevention</w:t>
      </w:r>
    </w:p>
    <w:p w14:paraId="5BF6E99F" w14:textId="3D5DD27D" w:rsidR="00B849EC" w:rsidRDefault="00EC6D1C">
      <w:pPr>
        <w:spacing w:after="18"/>
      </w:pPr>
      <w:r w:rsidRPr="00EC6D1C">
        <w:t xml:space="preserve">markReserved(itemId) saves_reserved_&lt;id&gt; in localStorage, including reservedAt and expiresAt (+15 min). Every time the page loads, </w:t>
      </w:r>
      <w:proofErr w:type="gramStart"/>
      <w:r w:rsidRPr="00EC6D1C">
        <w:t>restoreReservedStates(</w:t>
      </w:r>
      <w:proofErr w:type="gramEnd"/>
      <w:r w:rsidRPr="00EC6D1C">
        <w:t xml:space="preserve">) looks at all the cards and disables the buttons of active holds. </w:t>
      </w:r>
      <w:proofErr w:type="gramStart"/>
      <w:r w:rsidRPr="00EC6D1C">
        <w:t>isReserved(</w:t>
      </w:r>
      <w:proofErr w:type="gramEnd"/>
      <w:r w:rsidRPr="00EC6D1C">
        <w:t>) checks localStorage before opening modal payment meaning that even from a different tab or after refresh page it will block re-reservation.</w:t>
      </w:r>
    </w:p>
    <w:p w14:paraId="30E3CB6B" w14:textId="77777777" w:rsidR="00EC6D1C" w:rsidRDefault="00EC6D1C">
      <w:pPr>
        <w:spacing w:after="18"/>
      </w:pPr>
    </w:p>
    <w:p w14:paraId="2A6D4D0F" w14:textId="77777777" w:rsidR="00B849EC" w:rsidRDefault="00000000">
      <w:pPr>
        <w:pStyle w:val="ListBullet"/>
        <w:spacing w:after="55"/>
      </w:pPr>
      <w:r>
        <w:rPr>
          <w:color w:val="1F2937"/>
        </w:rPr>
        <w:t xml:space="preserve">Files: listings.html — </w:t>
      </w:r>
      <w:proofErr w:type="gramStart"/>
      <w:r>
        <w:rPr>
          <w:color w:val="1F2937"/>
        </w:rPr>
        <w:t>markReserved(</w:t>
      </w:r>
      <w:proofErr w:type="gramEnd"/>
      <w:r>
        <w:rPr>
          <w:color w:val="1F2937"/>
        </w:rPr>
        <w:t xml:space="preserve">), </w:t>
      </w:r>
      <w:proofErr w:type="gramStart"/>
      <w:r>
        <w:rPr>
          <w:color w:val="1F2937"/>
        </w:rPr>
        <w:t>isReserved(</w:t>
      </w:r>
      <w:proofErr w:type="gramEnd"/>
      <w:r>
        <w:rPr>
          <w:color w:val="1F2937"/>
        </w:rPr>
        <w:t xml:space="preserve">), </w:t>
      </w:r>
      <w:proofErr w:type="gramStart"/>
      <w:r>
        <w:rPr>
          <w:color w:val="1F2937"/>
        </w:rPr>
        <w:t>restoreReservedStates(</w:t>
      </w:r>
      <w:proofErr w:type="gramEnd"/>
      <w:r>
        <w:rPr>
          <w:color w:val="1F2937"/>
        </w:rPr>
        <w:t>)</w:t>
      </w:r>
    </w:p>
    <w:p w14:paraId="3E31F930" w14:textId="77777777" w:rsidR="00B849EC" w:rsidRDefault="00B849EC">
      <w:pPr>
        <w:spacing w:after="18"/>
      </w:pPr>
    </w:p>
    <w:p w14:paraId="6592731E" w14:textId="1E39B8FD" w:rsidR="00B849EC" w:rsidRDefault="001A510B" w:rsidP="001A510B">
      <w:pPr>
        <w:spacing w:after="54"/>
        <w:jc w:val="center"/>
      </w:pPr>
      <w:r>
        <w:rPr>
          <w:noProof/>
        </w:rPr>
        <w:drawing>
          <wp:inline distT="0" distB="0" distL="0" distR="0" wp14:anchorId="277A95AF" wp14:editId="2FE92F53">
            <wp:extent cx="3937635" cy="3958578"/>
            <wp:effectExtent l="0" t="0" r="0" b="4445"/>
            <wp:docPr id="683793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93922" name="Picture 683793922"/>
                    <pic:cNvPicPr/>
                  </pic:nvPicPr>
                  <pic:blipFill>
                    <a:blip r:embed="rId13"/>
                    <a:stretch>
                      <a:fillRect/>
                    </a:stretch>
                  </pic:blipFill>
                  <pic:spPr>
                    <a:xfrm>
                      <a:off x="0" y="0"/>
                      <a:ext cx="4005757" cy="4027063"/>
                    </a:xfrm>
                    <a:prstGeom prst="rect">
                      <a:avLst/>
                    </a:prstGeom>
                  </pic:spPr>
                </pic:pic>
              </a:graphicData>
            </a:graphic>
          </wp:inline>
        </w:drawing>
      </w:r>
    </w:p>
    <w:p w14:paraId="19171401" w14:textId="77777777" w:rsidR="000877AC" w:rsidRDefault="000877AC" w:rsidP="001A510B">
      <w:pPr>
        <w:spacing w:after="54"/>
        <w:jc w:val="center"/>
      </w:pPr>
    </w:p>
    <w:p w14:paraId="6B3ED663" w14:textId="77777777" w:rsidR="006C32C0" w:rsidRDefault="006C32C0">
      <w:pPr>
        <w:spacing w:before="160" w:after="80"/>
        <w:rPr>
          <w:b/>
          <w:color w:val="16A34A"/>
          <w:sz w:val="26"/>
        </w:rPr>
      </w:pPr>
    </w:p>
    <w:p w14:paraId="535D7419" w14:textId="77777777" w:rsidR="00570F9C" w:rsidRDefault="00570F9C">
      <w:pPr>
        <w:spacing w:before="160" w:after="80"/>
        <w:rPr>
          <w:b/>
          <w:color w:val="16A34A"/>
          <w:sz w:val="26"/>
        </w:rPr>
      </w:pPr>
    </w:p>
    <w:p w14:paraId="0A9CB27A" w14:textId="77777777" w:rsidR="00D858F9" w:rsidRDefault="00D858F9">
      <w:pPr>
        <w:spacing w:before="160" w:after="80"/>
        <w:rPr>
          <w:b/>
          <w:color w:val="16A34A"/>
          <w:sz w:val="26"/>
        </w:rPr>
      </w:pPr>
    </w:p>
    <w:p w14:paraId="5FAD8576" w14:textId="77777777" w:rsidR="00D858F9" w:rsidRDefault="00D858F9">
      <w:pPr>
        <w:spacing w:before="160" w:after="80"/>
        <w:rPr>
          <w:b/>
          <w:color w:val="16A34A"/>
          <w:sz w:val="26"/>
        </w:rPr>
      </w:pPr>
    </w:p>
    <w:p w14:paraId="566ADCD6" w14:textId="77777777" w:rsidR="006C32C0" w:rsidRDefault="006C32C0">
      <w:pPr>
        <w:spacing w:before="160" w:after="80"/>
        <w:rPr>
          <w:b/>
          <w:color w:val="16A34A"/>
          <w:sz w:val="26"/>
        </w:rPr>
      </w:pPr>
    </w:p>
    <w:p w14:paraId="61B214F6" w14:textId="77777777" w:rsidR="00570F9C" w:rsidRDefault="00570F9C">
      <w:pPr>
        <w:spacing w:before="160" w:after="80"/>
        <w:rPr>
          <w:b/>
          <w:color w:val="16A34A"/>
          <w:sz w:val="26"/>
        </w:rPr>
      </w:pPr>
    </w:p>
    <w:p w14:paraId="7742CDA8" w14:textId="77777777" w:rsidR="00570F9C" w:rsidRDefault="00570F9C">
      <w:pPr>
        <w:spacing w:before="160" w:after="80"/>
        <w:rPr>
          <w:b/>
          <w:color w:val="16A34A"/>
          <w:sz w:val="26"/>
        </w:rPr>
      </w:pPr>
    </w:p>
    <w:p w14:paraId="3E572E93" w14:textId="64B387BA" w:rsidR="00B849EC" w:rsidRDefault="00000000">
      <w:pPr>
        <w:spacing w:before="160" w:after="80"/>
      </w:pPr>
      <w:proofErr w:type="gramStart"/>
      <w:r>
        <w:rPr>
          <w:b/>
          <w:color w:val="16A34A"/>
          <w:sz w:val="26"/>
        </w:rPr>
        <w:lastRenderedPageBreak/>
        <w:t>4.4  Live</w:t>
      </w:r>
      <w:proofErr w:type="gramEnd"/>
      <w:r>
        <w:rPr>
          <w:b/>
          <w:color w:val="16A34A"/>
          <w:sz w:val="26"/>
        </w:rPr>
        <w:t xml:space="preserve"> Price Decay Simulation</w:t>
      </w:r>
    </w:p>
    <w:p w14:paraId="4423E79F" w14:textId="6C9871D4" w:rsidR="00B849EC" w:rsidRDefault="009D1EE6">
      <w:pPr>
        <w:spacing w:after="18"/>
      </w:pPr>
      <w:r w:rsidRPr="009D1EE6">
        <w:t xml:space="preserve">In main.js, </w:t>
      </w:r>
      <w:proofErr w:type="spellStart"/>
      <w:proofErr w:type="gramStart"/>
      <w:r w:rsidRPr="009D1EE6">
        <w:t>simulatePriceUpdates</w:t>
      </w:r>
      <w:proofErr w:type="spellEnd"/>
      <w:r w:rsidRPr="009D1EE6">
        <w:t>(</w:t>
      </w:r>
      <w:proofErr w:type="gramEnd"/>
      <w:r w:rsidRPr="009D1EE6">
        <w:t xml:space="preserve">) runs </w:t>
      </w:r>
      <w:proofErr w:type="spellStart"/>
      <w:r w:rsidRPr="009D1EE6">
        <w:t>setInterval</w:t>
      </w:r>
      <w:proofErr w:type="spellEnd"/>
      <w:r w:rsidRPr="009D1EE6">
        <w:t xml:space="preserve"> every 3 seconds computing exponential decay. When elapsed time is more than 70%, turn orange. There’s a visual decay-bar at the bottom of the card reflecting consumed time.</w:t>
      </w:r>
    </w:p>
    <w:p w14:paraId="3E49F95E" w14:textId="77777777" w:rsidR="009D1EE6" w:rsidRDefault="009D1EE6">
      <w:pPr>
        <w:spacing w:after="18"/>
      </w:pPr>
    </w:p>
    <w:p w14:paraId="30798A71" w14:textId="77777777" w:rsidR="00B849EC" w:rsidRDefault="00000000">
      <w:pPr>
        <w:pStyle w:val="ListBullet"/>
        <w:spacing w:after="55"/>
      </w:pPr>
      <w:r>
        <w:rPr>
          <w:color w:val="1F2937"/>
        </w:rPr>
        <w:t xml:space="preserve">Files: main.js — </w:t>
      </w:r>
      <w:proofErr w:type="gramStart"/>
      <w:r>
        <w:rPr>
          <w:color w:val="1F2937"/>
        </w:rPr>
        <w:t>simulatePriceUpdates(</w:t>
      </w:r>
      <w:proofErr w:type="gramEnd"/>
      <w:r>
        <w:rPr>
          <w:color w:val="1F2937"/>
        </w:rPr>
        <w:t xml:space="preserve">) · listings.html </w:t>
      </w:r>
      <w:proofErr w:type="gramStart"/>
      <w:r>
        <w:rPr>
          <w:color w:val="1F2937"/>
        </w:rPr>
        <w:t>— .decay</w:t>
      </w:r>
      <w:proofErr w:type="gramEnd"/>
      <w:r>
        <w:rPr>
          <w:color w:val="1F2937"/>
        </w:rPr>
        <w:t>-bar-fill, data-expiry</w:t>
      </w:r>
    </w:p>
    <w:p w14:paraId="41C0D60F" w14:textId="77777777" w:rsidR="00B849EC" w:rsidRDefault="00B849EC">
      <w:pPr>
        <w:spacing w:after="18"/>
      </w:pPr>
    </w:p>
    <w:p w14:paraId="0B80D9B0" w14:textId="05ECE5F8" w:rsidR="00B849EC" w:rsidRDefault="00F97BAF">
      <w:pPr>
        <w:spacing w:after="54"/>
      </w:pPr>
      <w:r>
        <w:rPr>
          <w:noProof/>
        </w:rPr>
        <w:drawing>
          <wp:inline distT="0" distB="0" distL="0" distR="0" wp14:anchorId="6C3F0F77" wp14:editId="32F21DA7">
            <wp:extent cx="5943600" cy="3380740"/>
            <wp:effectExtent l="0" t="0" r="0" b="0"/>
            <wp:docPr id="1975731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31139" name="Picture 1975731139"/>
                    <pic:cNvPicPr/>
                  </pic:nvPicPr>
                  <pic:blipFill>
                    <a:blip r:embed="rId14"/>
                    <a:stretch>
                      <a:fillRect/>
                    </a:stretch>
                  </pic:blipFill>
                  <pic:spPr>
                    <a:xfrm>
                      <a:off x="0" y="0"/>
                      <a:ext cx="5943600" cy="3380740"/>
                    </a:xfrm>
                    <a:prstGeom prst="rect">
                      <a:avLst/>
                    </a:prstGeom>
                  </pic:spPr>
                </pic:pic>
              </a:graphicData>
            </a:graphic>
          </wp:inline>
        </w:drawing>
      </w:r>
    </w:p>
    <w:p w14:paraId="07AC20AD" w14:textId="77777777" w:rsidR="006C32C0" w:rsidRDefault="006C32C0">
      <w:pPr>
        <w:spacing w:before="160" w:after="80"/>
        <w:rPr>
          <w:b/>
          <w:color w:val="16A34A"/>
          <w:sz w:val="26"/>
        </w:rPr>
      </w:pPr>
    </w:p>
    <w:p w14:paraId="2CF729B7" w14:textId="77777777" w:rsidR="006C32C0" w:rsidRDefault="006C32C0">
      <w:pPr>
        <w:spacing w:before="160" w:after="80"/>
        <w:rPr>
          <w:b/>
          <w:color w:val="16A34A"/>
          <w:sz w:val="26"/>
        </w:rPr>
      </w:pPr>
    </w:p>
    <w:p w14:paraId="4ED218B9" w14:textId="77777777" w:rsidR="006C32C0" w:rsidRDefault="006C32C0">
      <w:pPr>
        <w:spacing w:before="160" w:after="80"/>
        <w:rPr>
          <w:b/>
          <w:color w:val="16A34A"/>
          <w:sz w:val="26"/>
        </w:rPr>
      </w:pPr>
    </w:p>
    <w:p w14:paraId="6602D4C1" w14:textId="77777777" w:rsidR="006C32C0" w:rsidRDefault="006C32C0">
      <w:pPr>
        <w:spacing w:before="160" w:after="80"/>
        <w:rPr>
          <w:b/>
          <w:color w:val="16A34A"/>
          <w:sz w:val="26"/>
        </w:rPr>
      </w:pPr>
    </w:p>
    <w:p w14:paraId="07FF1FD1" w14:textId="77777777" w:rsidR="006C32C0" w:rsidRDefault="006C32C0">
      <w:pPr>
        <w:spacing w:before="160" w:after="80"/>
        <w:rPr>
          <w:b/>
          <w:color w:val="16A34A"/>
          <w:sz w:val="26"/>
        </w:rPr>
      </w:pPr>
    </w:p>
    <w:p w14:paraId="43A5F920" w14:textId="77777777" w:rsidR="006C32C0" w:rsidRDefault="006C32C0">
      <w:pPr>
        <w:spacing w:before="160" w:after="80"/>
        <w:rPr>
          <w:b/>
          <w:color w:val="16A34A"/>
          <w:sz w:val="26"/>
        </w:rPr>
      </w:pPr>
    </w:p>
    <w:p w14:paraId="7DF14477" w14:textId="77777777" w:rsidR="006C32C0" w:rsidRDefault="006C32C0">
      <w:pPr>
        <w:spacing w:before="160" w:after="80"/>
        <w:rPr>
          <w:b/>
          <w:color w:val="16A34A"/>
          <w:sz w:val="26"/>
        </w:rPr>
      </w:pPr>
    </w:p>
    <w:p w14:paraId="46A83809" w14:textId="77777777" w:rsidR="006C32C0" w:rsidRDefault="006C32C0">
      <w:pPr>
        <w:spacing w:before="160" w:after="80"/>
        <w:rPr>
          <w:b/>
          <w:color w:val="16A34A"/>
          <w:sz w:val="26"/>
        </w:rPr>
      </w:pPr>
    </w:p>
    <w:p w14:paraId="00008E49" w14:textId="77777777" w:rsidR="006C32C0" w:rsidRDefault="006C32C0">
      <w:pPr>
        <w:spacing w:before="160" w:after="80"/>
        <w:rPr>
          <w:b/>
          <w:color w:val="16A34A"/>
          <w:sz w:val="26"/>
        </w:rPr>
      </w:pPr>
    </w:p>
    <w:p w14:paraId="4FB9A363" w14:textId="77777777" w:rsidR="006C32C0" w:rsidRDefault="006C32C0">
      <w:pPr>
        <w:spacing w:before="160" w:after="80"/>
        <w:rPr>
          <w:b/>
          <w:color w:val="16A34A"/>
          <w:sz w:val="26"/>
        </w:rPr>
      </w:pPr>
    </w:p>
    <w:p w14:paraId="692BEE41" w14:textId="305F367A" w:rsidR="00B849EC" w:rsidRDefault="00000000">
      <w:pPr>
        <w:spacing w:before="160" w:after="80"/>
        <w:rPr>
          <w:b/>
          <w:color w:val="16A34A"/>
          <w:sz w:val="26"/>
        </w:rPr>
      </w:pPr>
      <w:proofErr w:type="gramStart"/>
      <w:r>
        <w:rPr>
          <w:b/>
          <w:color w:val="16A34A"/>
          <w:sz w:val="26"/>
        </w:rPr>
        <w:lastRenderedPageBreak/>
        <w:t>4.5  Map</w:t>
      </w:r>
      <w:proofErr w:type="gramEnd"/>
      <w:r>
        <w:rPr>
          <w:b/>
          <w:color w:val="16A34A"/>
          <w:sz w:val="26"/>
        </w:rPr>
        <w:t xml:space="preserve"> View</w:t>
      </w:r>
    </w:p>
    <w:p w14:paraId="2FB31259" w14:textId="77777777" w:rsidR="00DA4B72" w:rsidRDefault="00DA4B72">
      <w:pPr>
        <w:spacing w:before="160" w:after="80"/>
      </w:pPr>
    </w:p>
    <w:p w14:paraId="666E8D92" w14:textId="4F08FCF5" w:rsidR="00B849EC" w:rsidRDefault="00DA4B72">
      <w:pPr>
        <w:spacing w:after="18"/>
        <w:rPr>
          <w:lang w:val="en-BH"/>
        </w:rPr>
      </w:pPr>
      <w:r w:rsidRPr="00DA4B72">
        <w:rPr>
          <w:lang w:val="en-BH"/>
        </w:rPr>
        <w:t>When the user switches to Map view, all food listings which are nearby would be shown with pins. Relative to a distance selected by the user, the pins will automatically hide items that are too far away. When a user has already pinned an item, that item's pin will be greyed out with the word "Reserved" on it.  If Users tap on any pin, a quick popup will show with the name of the restaurant, food being offered, current price and distance from you.  The card number auto formats with a space (16-digits); the expiry auto-inserts a slash (MM/YY); CVV auto-masked. Validation with the client integrates. The processing state of 1.8 seconds is complete. Success screen with the pickup codes EE-XXXX.</w:t>
      </w:r>
    </w:p>
    <w:p w14:paraId="67F3F132" w14:textId="77777777" w:rsidR="00DA4B72" w:rsidRPr="00010D12" w:rsidRDefault="00DA4B72">
      <w:pPr>
        <w:spacing w:after="18"/>
        <w:rPr>
          <w:lang w:val="en-BH"/>
        </w:rPr>
      </w:pPr>
    </w:p>
    <w:p w14:paraId="3A3A057D" w14:textId="77777777" w:rsidR="00B849EC" w:rsidRDefault="00000000">
      <w:pPr>
        <w:pStyle w:val="ListBullet"/>
        <w:spacing w:after="55"/>
      </w:pPr>
      <w:r>
        <w:rPr>
          <w:color w:val="1F2937"/>
        </w:rPr>
        <w:t xml:space="preserve">Files: listings.html — </w:t>
      </w:r>
      <w:proofErr w:type="spellStart"/>
      <w:proofErr w:type="gramStart"/>
      <w:r>
        <w:rPr>
          <w:color w:val="1F2937"/>
        </w:rPr>
        <w:t>renderMap</w:t>
      </w:r>
      <w:proofErr w:type="spellEnd"/>
      <w:r>
        <w:rPr>
          <w:color w:val="1F2937"/>
        </w:rPr>
        <w:t>(</w:t>
      </w:r>
      <w:proofErr w:type="gramEnd"/>
      <w:r>
        <w:rPr>
          <w:color w:val="1F2937"/>
        </w:rPr>
        <w:t xml:space="preserve">), ALL_MAP_PINS, </w:t>
      </w:r>
      <w:proofErr w:type="gramStart"/>
      <w:r>
        <w:rPr>
          <w:color w:val="1F2937"/>
        </w:rPr>
        <w:t>setView(</w:t>
      </w:r>
      <w:proofErr w:type="gramEnd"/>
      <w:r>
        <w:rPr>
          <w:color w:val="1F2937"/>
        </w:rPr>
        <w:t>)</w:t>
      </w:r>
    </w:p>
    <w:p w14:paraId="5EF15204" w14:textId="77777777" w:rsidR="00B849EC" w:rsidRDefault="00B849EC">
      <w:pPr>
        <w:spacing w:after="18"/>
      </w:pPr>
    </w:p>
    <w:p w14:paraId="1509A42E" w14:textId="53DC5966" w:rsidR="00B849EC" w:rsidRDefault="005D41AC">
      <w:pPr>
        <w:spacing w:after="54"/>
      </w:pPr>
      <w:r>
        <w:rPr>
          <w:noProof/>
        </w:rPr>
        <w:drawing>
          <wp:inline distT="0" distB="0" distL="0" distR="0" wp14:anchorId="475E7A24" wp14:editId="7960E127">
            <wp:extent cx="5943600" cy="3380740"/>
            <wp:effectExtent l="0" t="0" r="0" b="0"/>
            <wp:docPr id="348958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58044" name="Picture 348958044"/>
                    <pic:cNvPicPr/>
                  </pic:nvPicPr>
                  <pic:blipFill>
                    <a:blip r:embed="rId15"/>
                    <a:stretch>
                      <a:fillRect/>
                    </a:stretch>
                  </pic:blipFill>
                  <pic:spPr>
                    <a:xfrm>
                      <a:off x="0" y="0"/>
                      <a:ext cx="5943600" cy="3380740"/>
                    </a:xfrm>
                    <a:prstGeom prst="rect">
                      <a:avLst/>
                    </a:prstGeom>
                  </pic:spPr>
                </pic:pic>
              </a:graphicData>
            </a:graphic>
          </wp:inline>
        </w:drawing>
      </w:r>
    </w:p>
    <w:p w14:paraId="6474A9B9" w14:textId="77777777" w:rsidR="000877AC" w:rsidRDefault="000877AC">
      <w:pPr>
        <w:spacing w:before="160" w:after="80"/>
        <w:rPr>
          <w:b/>
          <w:color w:val="16A34A"/>
          <w:sz w:val="26"/>
        </w:rPr>
      </w:pPr>
    </w:p>
    <w:p w14:paraId="1699CEEC" w14:textId="77777777" w:rsidR="000877AC" w:rsidRDefault="000877AC">
      <w:pPr>
        <w:spacing w:before="160" w:after="80"/>
        <w:rPr>
          <w:b/>
          <w:color w:val="16A34A"/>
          <w:sz w:val="26"/>
        </w:rPr>
      </w:pPr>
    </w:p>
    <w:p w14:paraId="1C5FAEFD" w14:textId="77777777" w:rsidR="000877AC" w:rsidRDefault="000877AC">
      <w:pPr>
        <w:spacing w:before="160" w:after="80"/>
        <w:rPr>
          <w:b/>
          <w:color w:val="16A34A"/>
          <w:sz w:val="26"/>
        </w:rPr>
      </w:pPr>
    </w:p>
    <w:p w14:paraId="3FBDC7F8" w14:textId="77777777" w:rsidR="000877AC" w:rsidRDefault="000877AC">
      <w:pPr>
        <w:spacing w:before="160" w:after="80"/>
        <w:rPr>
          <w:b/>
          <w:color w:val="16A34A"/>
          <w:sz w:val="26"/>
        </w:rPr>
      </w:pPr>
    </w:p>
    <w:p w14:paraId="7F21A47A" w14:textId="77777777" w:rsidR="000877AC" w:rsidRDefault="000877AC">
      <w:pPr>
        <w:spacing w:before="160" w:after="80"/>
        <w:rPr>
          <w:b/>
          <w:color w:val="16A34A"/>
          <w:sz w:val="26"/>
        </w:rPr>
      </w:pPr>
    </w:p>
    <w:p w14:paraId="1B4DBB1C" w14:textId="77777777" w:rsidR="005E5406" w:rsidRDefault="005E5406">
      <w:pPr>
        <w:spacing w:before="160" w:after="80"/>
        <w:rPr>
          <w:b/>
          <w:color w:val="16A34A"/>
          <w:sz w:val="26"/>
        </w:rPr>
      </w:pPr>
    </w:p>
    <w:p w14:paraId="2DEC4331" w14:textId="53C67274" w:rsidR="00B849EC" w:rsidRDefault="00000000">
      <w:pPr>
        <w:spacing w:before="160" w:after="80"/>
      </w:pPr>
      <w:proofErr w:type="gramStart"/>
      <w:r>
        <w:rPr>
          <w:b/>
          <w:color w:val="16A34A"/>
          <w:sz w:val="26"/>
        </w:rPr>
        <w:lastRenderedPageBreak/>
        <w:t>4.6  Secure</w:t>
      </w:r>
      <w:proofErr w:type="gramEnd"/>
      <w:r>
        <w:rPr>
          <w:b/>
          <w:color w:val="16A34A"/>
          <w:sz w:val="26"/>
        </w:rPr>
        <w:t xml:space="preserve"> Checkout Modal</w:t>
      </w:r>
    </w:p>
    <w:p w14:paraId="5BDA7768" w14:textId="77777777" w:rsidR="00B849EC" w:rsidRDefault="00000000">
      <w:pPr>
        <w:spacing w:after="80"/>
      </w:pPr>
      <w:r>
        <w:rPr>
          <w:color w:val="1F2937"/>
        </w:rPr>
        <w:t>Card number auto-formats with spaces (16-digit); expiry auto-inserts slash (MM/YY); CVV is masked. Client-side validation fires before submission. 1.8-second processing state leads to success screen with EE-XXXX pickup code.</w:t>
      </w:r>
    </w:p>
    <w:p w14:paraId="6723AAFE" w14:textId="77777777" w:rsidR="00B849EC" w:rsidRDefault="00B849EC">
      <w:pPr>
        <w:spacing w:after="18"/>
      </w:pPr>
    </w:p>
    <w:p w14:paraId="5E63C6C9" w14:textId="77777777" w:rsidR="00B849EC" w:rsidRPr="000D6725" w:rsidRDefault="00000000">
      <w:pPr>
        <w:pStyle w:val="ListBullet"/>
        <w:spacing w:after="55"/>
      </w:pPr>
      <w:r>
        <w:rPr>
          <w:color w:val="1F2937"/>
        </w:rPr>
        <w:t xml:space="preserve">Files: listings.html — </w:t>
      </w:r>
      <w:proofErr w:type="gramStart"/>
      <w:r>
        <w:rPr>
          <w:color w:val="1F2937"/>
        </w:rPr>
        <w:t>authReserve(</w:t>
      </w:r>
      <w:proofErr w:type="gramEnd"/>
      <w:r>
        <w:rPr>
          <w:color w:val="1F2937"/>
        </w:rPr>
        <w:t xml:space="preserve">), </w:t>
      </w:r>
      <w:proofErr w:type="gramStart"/>
      <w:r>
        <w:rPr>
          <w:color w:val="1F2937"/>
        </w:rPr>
        <w:t>confirmPayment(</w:t>
      </w:r>
      <w:proofErr w:type="gramEnd"/>
      <w:r>
        <w:rPr>
          <w:color w:val="1F2937"/>
        </w:rPr>
        <w:t xml:space="preserve">), </w:t>
      </w:r>
      <w:proofErr w:type="gramStart"/>
      <w:r>
        <w:rPr>
          <w:color w:val="1F2937"/>
        </w:rPr>
        <w:t>closePayModal(</w:t>
      </w:r>
      <w:proofErr w:type="gramEnd"/>
      <w:r>
        <w:rPr>
          <w:color w:val="1F2937"/>
        </w:rPr>
        <w:t>)</w:t>
      </w:r>
    </w:p>
    <w:p w14:paraId="70CBDCDC" w14:textId="77777777" w:rsidR="000D6725" w:rsidRDefault="000D6725" w:rsidP="000D6725">
      <w:pPr>
        <w:pStyle w:val="ListBullet"/>
        <w:numPr>
          <w:ilvl w:val="0"/>
          <w:numId w:val="0"/>
        </w:numPr>
        <w:spacing w:after="55"/>
        <w:ind w:left="360" w:hanging="360"/>
        <w:rPr>
          <w:color w:val="1F2937"/>
        </w:rPr>
      </w:pPr>
    </w:p>
    <w:p w14:paraId="04FAA462" w14:textId="77777777" w:rsidR="000D6725" w:rsidRPr="00896429" w:rsidRDefault="000D6725" w:rsidP="000D6725">
      <w:pPr>
        <w:pStyle w:val="ListBullet"/>
        <w:numPr>
          <w:ilvl w:val="0"/>
          <w:numId w:val="0"/>
        </w:numPr>
        <w:spacing w:after="55"/>
        <w:ind w:left="360" w:hanging="360"/>
      </w:pPr>
    </w:p>
    <w:p w14:paraId="761B1216" w14:textId="2C853F36" w:rsidR="00896429" w:rsidRDefault="00FF0CC3" w:rsidP="00FF0CC3">
      <w:pPr>
        <w:pStyle w:val="ListBullet"/>
        <w:numPr>
          <w:ilvl w:val="0"/>
          <w:numId w:val="0"/>
        </w:numPr>
        <w:spacing w:after="55"/>
        <w:ind w:left="360"/>
      </w:pPr>
      <w:r>
        <w:t xml:space="preserve">                   </w:t>
      </w:r>
      <w:r w:rsidR="006712E8">
        <w:rPr>
          <w:noProof/>
        </w:rPr>
        <w:drawing>
          <wp:inline distT="0" distB="0" distL="0" distR="0" wp14:anchorId="079E78FA" wp14:editId="5DB99993">
            <wp:extent cx="4190365" cy="2946238"/>
            <wp:effectExtent l="0" t="0" r="635" b="635"/>
            <wp:docPr id="2642070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07079" name="Picture 264207079"/>
                    <pic:cNvPicPr/>
                  </pic:nvPicPr>
                  <pic:blipFill rotWithShape="1">
                    <a:blip r:embed="rId16"/>
                    <a:srcRect l="-19" t="-5" r="-19" b="-5"/>
                    <a:stretch>
                      <a:fillRect/>
                    </a:stretch>
                  </pic:blipFill>
                  <pic:spPr>
                    <a:xfrm>
                      <a:off x="0" y="0"/>
                      <a:ext cx="4260388" cy="2995471"/>
                    </a:xfrm>
                    <a:prstGeom prst="rect">
                      <a:avLst/>
                    </a:prstGeom>
                  </pic:spPr>
                </pic:pic>
              </a:graphicData>
            </a:graphic>
          </wp:inline>
        </w:drawing>
      </w:r>
    </w:p>
    <w:p w14:paraId="34CDF82B" w14:textId="77777777" w:rsidR="00B849EC" w:rsidRDefault="00B849EC">
      <w:pPr>
        <w:spacing w:after="18"/>
      </w:pPr>
    </w:p>
    <w:p w14:paraId="4BBEFCBC" w14:textId="31DD0ACF" w:rsidR="00B849EC" w:rsidRDefault="00B849EC">
      <w:pPr>
        <w:spacing w:after="54"/>
      </w:pPr>
    </w:p>
    <w:p w14:paraId="2F17A605" w14:textId="71D9747A" w:rsidR="000877AC" w:rsidRDefault="00FF0CC3" w:rsidP="00FF0CC3">
      <w:pPr>
        <w:spacing w:before="160" w:after="80"/>
        <w:jc w:val="center"/>
        <w:rPr>
          <w:b/>
          <w:color w:val="16A34A"/>
          <w:sz w:val="26"/>
        </w:rPr>
      </w:pPr>
      <w:r>
        <w:rPr>
          <w:b/>
          <w:noProof/>
          <w:color w:val="16A34A"/>
          <w:sz w:val="26"/>
        </w:rPr>
        <w:drawing>
          <wp:inline distT="0" distB="0" distL="0" distR="0" wp14:anchorId="02D3B456" wp14:editId="6EABC5E2">
            <wp:extent cx="4335902" cy="3048000"/>
            <wp:effectExtent l="0" t="0" r="0" b="0"/>
            <wp:docPr id="16362364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36488" name="Picture 1636236488"/>
                    <pic:cNvPicPr/>
                  </pic:nvPicPr>
                  <pic:blipFill rotWithShape="1">
                    <a:blip r:embed="rId17"/>
                    <a:srcRect l="331" t="-1533" r="-1589" b="321"/>
                    <a:stretch>
                      <a:fillRect/>
                    </a:stretch>
                  </pic:blipFill>
                  <pic:spPr bwMode="auto">
                    <a:xfrm>
                      <a:off x="0" y="0"/>
                      <a:ext cx="4472250" cy="3143848"/>
                    </a:xfrm>
                    <a:prstGeom prst="rect">
                      <a:avLst/>
                    </a:prstGeom>
                    <a:ln>
                      <a:noFill/>
                    </a:ln>
                    <a:extLst>
                      <a:ext uri="{53640926-AAD7-44D8-BBD7-CCE9431645EC}">
                        <a14:shadowObscured xmlns:a14="http://schemas.microsoft.com/office/drawing/2010/main"/>
                      </a:ext>
                    </a:extLst>
                  </pic:spPr>
                </pic:pic>
              </a:graphicData>
            </a:graphic>
          </wp:inline>
        </w:drawing>
      </w:r>
    </w:p>
    <w:p w14:paraId="78F2A28B" w14:textId="1FD7A668" w:rsidR="00B849EC" w:rsidRDefault="00000000">
      <w:pPr>
        <w:spacing w:before="160" w:after="80"/>
      </w:pPr>
      <w:proofErr w:type="gramStart"/>
      <w:r>
        <w:rPr>
          <w:b/>
          <w:color w:val="16A34A"/>
          <w:sz w:val="26"/>
        </w:rPr>
        <w:lastRenderedPageBreak/>
        <w:t>4.7  Vendor</w:t>
      </w:r>
      <w:proofErr w:type="gramEnd"/>
      <w:r>
        <w:rPr>
          <w:b/>
          <w:color w:val="16A34A"/>
          <w:sz w:val="26"/>
        </w:rPr>
        <w:t xml:space="preserve"> &amp; Consumer Dashboards</w:t>
      </w:r>
    </w:p>
    <w:p w14:paraId="0F529E11" w14:textId="5AA8DDAE" w:rsidR="00B849EC" w:rsidRDefault="00B56877" w:rsidP="00B56877">
      <w:pPr>
        <w:spacing w:after="80"/>
      </w:pPr>
      <w:r w:rsidRPr="00B56877">
        <w:t>The vendor dashboard displays revenue, meals saved, and a listing management table.  The consumer dashboard displays details like reservation history, badges earned, and CO₂/money saved. Access to both pages requires authorization.</w:t>
      </w:r>
    </w:p>
    <w:p w14:paraId="6F86B77B" w14:textId="77777777" w:rsidR="00B849EC" w:rsidRDefault="00B849EC">
      <w:pPr>
        <w:spacing w:after="18"/>
      </w:pPr>
    </w:p>
    <w:p w14:paraId="1E39EA90" w14:textId="77777777" w:rsidR="00B849EC" w:rsidRDefault="00000000">
      <w:pPr>
        <w:pStyle w:val="ListBullet"/>
        <w:spacing w:after="55"/>
      </w:pPr>
      <w:r>
        <w:rPr>
          <w:color w:val="1F2937"/>
        </w:rPr>
        <w:t>Files: vendor-dashboard.html · consumer-dashboard.html</w:t>
      </w:r>
    </w:p>
    <w:p w14:paraId="2EE859F9" w14:textId="77777777" w:rsidR="00B849EC" w:rsidRDefault="00B849EC">
      <w:pPr>
        <w:spacing w:after="18"/>
      </w:pPr>
    </w:p>
    <w:p w14:paraId="4C3E2858" w14:textId="65D99F6D" w:rsidR="00B849EC" w:rsidRDefault="005C709F">
      <w:pPr>
        <w:spacing w:after="54"/>
      </w:pPr>
      <w:r>
        <w:rPr>
          <w:noProof/>
        </w:rPr>
        <w:drawing>
          <wp:inline distT="0" distB="0" distL="0" distR="0" wp14:anchorId="68C60EE8" wp14:editId="7F0984D6">
            <wp:extent cx="5943600" cy="4178935"/>
            <wp:effectExtent l="0" t="0" r="0" b="0"/>
            <wp:docPr id="7028721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72106" name="Picture 702872106"/>
                    <pic:cNvPicPr/>
                  </pic:nvPicPr>
                  <pic:blipFill>
                    <a:blip r:embed="rId18"/>
                    <a:stretch>
                      <a:fillRect/>
                    </a:stretch>
                  </pic:blipFill>
                  <pic:spPr>
                    <a:xfrm>
                      <a:off x="0" y="0"/>
                      <a:ext cx="5943600" cy="4178935"/>
                    </a:xfrm>
                    <a:prstGeom prst="rect">
                      <a:avLst/>
                    </a:prstGeom>
                  </pic:spPr>
                </pic:pic>
              </a:graphicData>
            </a:graphic>
          </wp:inline>
        </w:drawing>
      </w:r>
    </w:p>
    <w:p w14:paraId="3A738628" w14:textId="77777777" w:rsidR="000877AC" w:rsidRDefault="000877AC">
      <w:pPr>
        <w:spacing w:before="160" w:after="80"/>
        <w:rPr>
          <w:b/>
          <w:color w:val="16A34A"/>
          <w:sz w:val="26"/>
        </w:rPr>
      </w:pPr>
    </w:p>
    <w:p w14:paraId="63781545" w14:textId="77777777" w:rsidR="000877AC" w:rsidRDefault="000877AC">
      <w:pPr>
        <w:spacing w:before="160" w:after="80"/>
        <w:rPr>
          <w:b/>
          <w:color w:val="16A34A"/>
          <w:sz w:val="26"/>
        </w:rPr>
      </w:pPr>
    </w:p>
    <w:p w14:paraId="54484C1E" w14:textId="77777777" w:rsidR="000877AC" w:rsidRDefault="000877AC">
      <w:pPr>
        <w:spacing w:before="160" w:after="80"/>
        <w:rPr>
          <w:b/>
          <w:color w:val="16A34A"/>
          <w:sz w:val="26"/>
        </w:rPr>
      </w:pPr>
    </w:p>
    <w:p w14:paraId="46EF6B1B" w14:textId="77777777" w:rsidR="000877AC" w:rsidRDefault="000877AC">
      <w:pPr>
        <w:spacing w:before="160" w:after="80"/>
        <w:rPr>
          <w:b/>
          <w:color w:val="16A34A"/>
          <w:sz w:val="26"/>
        </w:rPr>
      </w:pPr>
    </w:p>
    <w:p w14:paraId="3997791E" w14:textId="77777777" w:rsidR="000877AC" w:rsidRDefault="000877AC">
      <w:pPr>
        <w:spacing w:before="160" w:after="80"/>
        <w:rPr>
          <w:b/>
          <w:color w:val="16A34A"/>
          <w:sz w:val="26"/>
        </w:rPr>
      </w:pPr>
    </w:p>
    <w:p w14:paraId="562264D5" w14:textId="77777777" w:rsidR="000877AC" w:rsidRDefault="000877AC">
      <w:pPr>
        <w:spacing w:before="160" w:after="80"/>
        <w:rPr>
          <w:b/>
          <w:color w:val="16A34A"/>
          <w:sz w:val="26"/>
        </w:rPr>
      </w:pPr>
    </w:p>
    <w:p w14:paraId="35340205" w14:textId="77777777" w:rsidR="000877AC" w:rsidRDefault="000877AC">
      <w:pPr>
        <w:spacing w:before="160" w:after="80"/>
        <w:rPr>
          <w:b/>
          <w:color w:val="16A34A"/>
          <w:sz w:val="26"/>
        </w:rPr>
      </w:pPr>
    </w:p>
    <w:p w14:paraId="079E8A52" w14:textId="5BCBD194" w:rsidR="00B849EC" w:rsidRDefault="00000000">
      <w:pPr>
        <w:spacing w:before="160" w:after="80"/>
      </w:pPr>
      <w:proofErr w:type="gramStart"/>
      <w:r>
        <w:rPr>
          <w:b/>
          <w:color w:val="16A34A"/>
          <w:sz w:val="26"/>
        </w:rPr>
        <w:lastRenderedPageBreak/>
        <w:t>4.8  Notifications</w:t>
      </w:r>
      <w:proofErr w:type="gramEnd"/>
      <w:r>
        <w:rPr>
          <w:b/>
          <w:color w:val="16A34A"/>
          <w:sz w:val="26"/>
        </w:rPr>
        <w:t xml:space="preserve"> Centre</w:t>
      </w:r>
    </w:p>
    <w:p w14:paraId="682D10CD" w14:textId="63078AAE" w:rsidR="00B849EC" w:rsidRDefault="00B56877" w:rsidP="00B56877">
      <w:pPr>
        <w:spacing w:after="80"/>
      </w:pPr>
      <w:r w:rsidRPr="00B56877">
        <w:t>In-app alerts have been classified including expiry warning, pickup reminder, new-deal and system message. The unread count appears as a badge on the navigation link. Notifications kept in localStorage; read on clicking</w:t>
      </w:r>
    </w:p>
    <w:p w14:paraId="23EA7E56" w14:textId="77777777" w:rsidR="00B849EC" w:rsidRDefault="00B849EC">
      <w:pPr>
        <w:spacing w:after="18"/>
      </w:pPr>
    </w:p>
    <w:p w14:paraId="75FD785D" w14:textId="77777777" w:rsidR="00B849EC" w:rsidRDefault="00000000">
      <w:pPr>
        <w:pStyle w:val="ListBullet"/>
        <w:spacing w:after="55"/>
      </w:pPr>
      <w:r>
        <w:rPr>
          <w:color w:val="1F2937"/>
        </w:rPr>
        <w:t>Files: notifications.html</w:t>
      </w:r>
    </w:p>
    <w:p w14:paraId="17FF80CC" w14:textId="77777777" w:rsidR="00B849EC" w:rsidRDefault="00B849EC">
      <w:pPr>
        <w:spacing w:after="18"/>
      </w:pPr>
    </w:p>
    <w:p w14:paraId="1397E1F8" w14:textId="6139D9E2" w:rsidR="00B849EC" w:rsidRDefault="00544B89">
      <w:pPr>
        <w:spacing w:after="54"/>
      </w:pPr>
      <w:r>
        <w:rPr>
          <w:noProof/>
        </w:rPr>
        <w:drawing>
          <wp:inline distT="0" distB="0" distL="0" distR="0" wp14:anchorId="03688AB2" wp14:editId="2905DE3A">
            <wp:extent cx="5943600" cy="3380740"/>
            <wp:effectExtent l="0" t="0" r="0" b="0"/>
            <wp:docPr id="7309537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53776" name="Picture 730953776"/>
                    <pic:cNvPicPr/>
                  </pic:nvPicPr>
                  <pic:blipFill>
                    <a:blip r:embed="rId19"/>
                    <a:stretch>
                      <a:fillRect/>
                    </a:stretch>
                  </pic:blipFill>
                  <pic:spPr>
                    <a:xfrm>
                      <a:off x="0" y="0"/>
                      <a:ext cx="5943600" cy="3380740"/>
                    </a:xfrm>
                    <a:prstGeom prst="rect">
                      <a:avLst/>
                    </a:prstGeom>
                  </pic:spPr>
                </pic:pic>
              </a:graphicData>
            </a:graphic>
          </wp:inline>
        </w:drawing>
      </w:r>
    </w:p>
    <w:p w14:paraId="44C4AC07" w14:textId="77777777" w:rsidR="00B849EC" w:rsidRDefault="00000000">
      <w:r>
        <w:br w:type="page"/>
      </w:r>
    </w:p>
    <w:p w14:paraId="48086694" w14:textId="77777777" w:rsidR="00B849EC" w:rsidRDefault="00000000">
      <w:pPr>
        <w:pBdr>
          <w:bottom w:val="single" w:sz="6" w:space="4" w:color="14532D"/>
        </w:pBdr>
        <w:spacing w:before="260" w:after="100"/>
      </w:pPr>
      <w:r>
        <w:rPr>
          <w:b/>
          <w:color w:val="14532D"/>
          <w:sz w:val="36"/>
        </w:rPr>
        <w:lastRenderedPageBreak/>
        <w:t>5.  UI/UX Design &amp; Phase 3 Improvements</w:t>
      </w:r>
    </w:p>
    <w:p w14:paraId="05541409" w14:textId="77777777" w:rsidR="00B849EC" w:rsidRDefault="00000000">
      <w:pPr>
        <w:spacing w:after="80"/>
      </w:pPr>
      <w:r>
        <w:rPr>
          <w:color w:val="1F2937"/>
        </w:rPr>
        <w:t>The following improvements were applied after Phase 2 based on internal team review and usability testing feedback.</w:t>
      </w:r>
    </w:p>
    <w:p w14:paraId="05914FB3" w14:textId="77777777" w:rsidR="00B849EC" w:rsidRDefault="00B849EC">
      <w:pPr>
        <w:spacing w:after="36"/>
      </w:pPr>
    </w:p>
    <w:p w14:paraId="32AB42DF" w14:textId="7CBB1823" w:rsidR="00B849EC" w:rsidRDefault="00000000" w:rsidP="000354D9">
      <w:pPr>
        <w:pStyle w:val="ListBullet"/>
        <w:spacing w:after="55"/>
      </w:pPr>
      <w:r>
        <w:rPr>
          <w:b/>
          <w:color w:val="14532D"/>
        </w:rPr>
        <w:t>Distance Radius Filter:</w:t>
      </w:r>
      <w:r w:rsidR="000354D9">
        <w:rPr>
          <w:b/>
          <w:color w:val="14532D"/>
        </w:rPr>
        <w:t xml:space="preserve"> </w:t>
      </w:r>
      <w:r w:rsidR="000354D9" w:rsidRPr="000354D9">
        <w:rPr>
          <w:color w:val="1F2937"/>
        </w:rPr>
        <w:t>As a result of an internal team review of the project and usability testing, the following enhancements were applied after Phase 2.</w:t>
      </w:r>
    </w:p>
    <w:p w14:paraId="6F312B5E" w14:textId="4A432C53" w:rsidR="00B849EC" w:rsidRDefault="00000000" w:rsidP="00F155BA">
      <w:pPr>
        <w:pStyle w:val="ListBullet"/>
        <w:spacing w:after="55"/>
      </w:pPr>
      <w:r>
        <w:rPr>
          <w:b/>
          <w:color w:val="14532D"/>
        </w:rPr>
        <w:t>Double-Booking Visual Feedback:</w:t>
      </w:r>
      <w:r w:rsidR="00F155BA">
        <w:rPr>
          <w:b/>
          <w:color w:val="14532D"/>
        </w:rPr>
        <w:t xml:space="preserve"> </w:t>
      </w:r>
      <w:r w:rsidR="00F155BA" w:rsidRPr="00F155BA">
        <w:rPr>
          <w:color w:val="1F2937"/>
        </w:rPr>
        <w:t xml:space="preserve">A filter dropdown menu has been added (Any / 0.5 km / 1 km / 2 </w:t>
      </w:r>
      <w:proofErr w:type="gramStart"/>
      <w:r w:rsidR="00F155BA" w:rsidRPr="00F155BA">
        <w:rPr>
          <w:color w:val="1F2937"/>
        </w:rPr>
        <w:t>km)  In</w:t>
      </w:r>
      <w:proofErr w:type="gramEnd"/>
      <w:r w:rsidR="00F155BA" w:rsidRPr="00F155BA">
        <w:rPr>
          <w:color w:val="1F2937"/>
        </w:rPr>
        <w:t xml:space="preserve"> the past, there was only sorting but cards are now hidden if they are beyond the selected radius.</w:t>
      </w:r>
    </w:p>
    <w:p w14:paraId="4C59A47E" w14:textId="690F9BD1" w:rsidR="00B849EC" w:rsidRDefault="00000000" w:rsidP="00F155BA">
      <w:pPr>
        <w:pStyle w:val="ListBullet"/>
        <w:spacing w:after="55"/>
      </w:pPr>
      <w:r>
        <w:rPr>
          <w:b/>
          <w:color w:val="14532D"/>
        </w:rPr>
        <w:t>Map Sidebar Distance Labels:</w:t>
      </w:r>
      <w:r w:rsidR="00F155BA" w:rsidRPr="00F155BA">
        <w:t xml:space="preserve"> </w:t>
      </w:r>
      <w:r w:rsidR="00F155BA" w:rsidRPr="00F155BA">
        <w:rPr>
          <w:color w:val="1F2937"/>
        </w:rPr>
        <w:t>Reserved buttons maintain their non-functional state even after reloading pages and opening tabs. The map pins and the pins on the map sidebar list also have this grey “reserved” badge.</w:t>
      </w:r>
    </w:p>
    <w:p w14:paraId="26084C78" w14:textId="4E3CED23" w:rsidR="00B849EC" w:rsidRDefault="00000000" w:rsidP="00C117E5">
      <w:pPr>
        <w:pStyle w:val="ListBullet"/>
        <w:spacing w:after="55"/>
      </w:pPr>
      <w:r>
        <w:rPr>
          <w:b/>
          <w:color w:val="14532D"/>
        </w:rPr>
        <w:t xml:space="preserve">Toast Distinction: </w:t>
      </w:r>
      <w:r w:rsidR="00C117E5" w:rsidRPr="00C117E5">
        <w:rPr>
          <w:color w:val="1F2937"/>
        </w:rPr>
        <w:t>The map list item now shows Vendor · X.X</w:t>
      </w:r>
      <w:r w:rsidR="00895EDF">
        <w:rPr>
          <w:color w:val="1F2937"/>
        </w:rPr>
        <w:t xml:space="preserve"> </w:t>
      </w:r>
      <w:r w:rsidR="00C117E5" w:rsidRPr="00C117E5">
        <w:rPr>
          <w:color w:val="1F2937"/>
        </w:rPr>
        <w:t xml:space="preserve">km away, making distance legible without leaving the map.   </w:t>
      </w:r>
    </w:p>
    <w:p w14:paraId="276A5124" w14:textId="2B49FFBE" w:rsidR="00B849EC" w:rsidRDefault="00000000" w:rsidP="00895EDF">
      <w:pPr>
        <w:pStyle w:val="ListBullet"/>
        <w:spacing w:after="55"/>
      </w:pPr>
      <w:r>
        <w:rPr>
          <w:b/>
          <w:color w:val="14532D"/>
        </w:rPr>
        <w:t xml:space="preserve">Code Comments (all files): </w:t>
      </w:r>
      <w:r w:rsidR="00895EDF" w:rsidRPr="00895EDF">
        <w:rPr>
          <w:color w:val="1F2937"/>
        </w:rPr>
        <w:t xml:space="preserve">Toasts for warnings now sport an amber border, while those for success have green. This improves their clarity </w:t>
      </w:r>
      <w:proofErr w:type="gramStart"/>
      <w:r w:rsidR="00895EDF" w:rsidRPr="00895EDF">
        <w:rPr>
          <w:color w:val="1F2937"/>
        </w:rPr>
        <w:t>at a glance</w:t>
      </w:r>
      <w:proofErr w:type="gramEnd"/>
      <w:r w:rsidR="00895EDF" w:rsidRPr="00895EDF">
        <w:rPr>
          <w:color w:val="1F2937"/>
        </w:rPr>
        <w:t>.</w:t>
      </w:r>
      <w:r w:rsidR="00E955DC">
        <w:rPr>
          <w:color w:val="1F2937"/>
        </w:rPr>
        <w:t xml:space="preserve"> </w:t>
      </w:r>
      <w:r w:rsidR="00E955DC" w:rsidRPr="00E955DC">
        <w:rPr>
          <w:color w:val="1F2937"/>
        </w:rPr>
        <w:t xml:space="preserve">Now, every JS function contains a section banner and inline comments explaining non-obvious logic. </w:t>
      </w:r>
      <w:proofErr w:type="gramStart"/>
      <w:r w:rsidR="00E955DC" w:rsidRPr="00E955DC">
        <w:rPr>
          <w:color w:val="1F2937"/>
        </w:rPr>
        <w:t>Thus</w:t>
      </w:r>
      <w:proofErr w:type="gramEnd"/>
      <w:r w:rsidR="00E955DC" w:rsidRPr="00E955DC">
        <w:rPr>
          <w:color w:val="1F2937"/>
        </w:rPr>
        <w:t xml:space="preserve"> satisfying the clean-code quality requirement.</w:t>
      </w:r>
    </w:p>
    <w:p w14:paraId="026B4928" w14:textId="00EB0F0B" w:rsidR="00B849EC" w:rsidRDefault="00000000" w:rsidP="007C31C1">
      <w:pPr>
        <w:pStyle w:val="ListBullet"/>
        <w:spacing w:after="72"/>
      </w:pPr>
      <w:r w:rsidRPr="007C31C1">
        <w:rPr>
          <w:b/>
          <w:color w:val="14532D"/>
        </w:rPr>
        <w:t xml:space="preserve">Filter Accessibility: </w:t>
      </w:r>
      <w:r w:rsidR="007C31C1" w:rsidRPr="007C31C1">
        <w:rPr>
          <w:color w:val="1F2937"/>
        </w:rPr>
        <w:t>The distance select has a title attribute for screen readers. Each of the active/inactive states of the chip uses WCAG AA contrast ratios.</w:t>
      </w:r>
    </w:p>
    <w:p w14:paraId="68E22360" w14:textId="77777777" w:rsidR="00B849EC" w:rsidRDefault="00000000">
      <w:pPr>
        <w:spacing w:before="160" w:after="80"/>
      </w:pPr>
      <w:proofErr w:type="gramStart"/>
      <w:r>
        <w:rPr>
          <w:b/>
          <w:color w:val="16A34A"/>
          <w:sz w:val="26"/>
        </w:rPr>
        <w:t>5.1  Design</w:t>
      </w:r>
      <w:proofErr w:type="gramEnd"/>
      <w:r>
        <w:rPr>
          <w:b/>
          <w:color w:val="16A34A"/>
          <w:sz w:val="26"/>
        </w:rPr>
        <w:t xml:space="preserve"> Token Reference</w:t>
      </w:r>
    </w:p>
    <w:p w14:paraId="4673FB49" w14:textId="77777777" w:rsidR="00B849EC" w:rsidRDefault="00000000">
      <w:pPr>
        <w:spacing w:after="80"/>
      </w:pPr>
      <w:r>
        <w:rPr>
          <w:color w:val="1F2937"/>
        </w:rPr>
        <w:t>All colours, spacing, and shadows are defined as CSS custom properties in style.css:</w:t>
      </w:r>
    </w:p>
    <w:p w14:paraId="6A7BEF17" w14:textId="77777777" w:rsidR="00B849EC" w:rsidRDefault="00B849EC">
      <w:pPr>
        <w:spacing w:after="36"/>
      </w:pPr>
    </w:p>
    <w:tbl>
      <w:tblPr>
        <w:tblStyle w:val="TableGrid"/>
        <w:tblW w:w="0" w:type="auto"/>
        <w:tblLook w:val="04A0" w:firstRow="1" w:lastRow="0" w:firstColumn="1" w:lastColumn="0" w:noHBand="0" w:noVBand="1"/>
      </w:tblPr>
      <w:tblGrid>
        <w:gridCol w:w="2550"/>
        <w:gridCol w:w="2563"/>
        <w:gridCol w:w="4237"/>
      </w:tblGrid>
      <w:tr w:rsidR="00B849EC" w14:paraId="5E4BA541" w14:textId="77777777">
        <w:tc>
          <w:tcPr>
            <w:tcW w:w="2304" w:type="dxa"/>
            <w:tcBorders>
              <w:top w:val="single" w:sz="4" w:space="0" w:color="14532D"/>
              <w:left w:val="single" w:sz="4" w:space="0" w:color="14532D"/>
              <w:bottom w:val="single" w:sz="4" w:space="0" w:color="14532D"/>
              <w:right w:val="single" w:sz="4" w:space="0" w:color="14532D"/>
            </w:tcBorders>
            <w:shd w:val="clear" w:color="auto" w:fill="14532D"/>
          </w:tcPr>
          <w:p w14:paraId="2F9041D0" w14:textId="77777777" w:rsidR="00B849EC" w:rsidRDefault="00000000">
            <w:pPr>
              <w:spacing w:before="40" w:after="40"/>
            </w:pPr>
            <w:r>
              <w:rPr>
                <w:b/>
                <w:color w:val="FFFFFF"/>
                <w:sz w:val="19"/>
              </w:rPr>
              <w:t>CSS Variable</w:t>
            </w:r>
          </w:p>
        </w:tc>
        <w:tc>
          <w:tcPr>
            <w:tcW w:w="1728" w:type="dxa"/>
            <w:tcBorders>
              <w:top w:val="single" w:sz="4" w:space="0" w:color="14532D"/>
              <w:left w:val="single" w:sz="4" w:space="0" w:color="14532D"/>
              <w:bottom w:val="single" w:sz="4" w:space="0" w:color="14532D"/>
              <w:right w:val="single" w:sz="4" w:space="0" w:color="14532D"/>
            </w:tcBorders>
            <w:shd w:val="clear" w:color="auto" w:fill="14532D"/>
          </w:tcPr>
          <w:p w14:paraId="4C399716" w14:textId="77777777" w:rsidR="00B849EC" w:rsidRDefault="00000000">
            <w:pPr>
              <w:spacing w:before="40" w:after="40"/>
            </w:pPr>
            <w:r>
              <w:rPr>
                <w:b/>
                <w:color w:val="FFFFFF"/>
                <w:sz w:val="19"/>
              </w:rPr>
              <w:t>Value</w:t>
            </w:r>
          </w:p>
        </w:tc>
        <w:tc>
          <w:tcPr>
            <w:tcW w:w="5328" w:type="dxa"/>
            <w:tcBorders>
              <w:top w:val="single" w:sz="4" w:space="0" w:color="14532D"/>
              <w:left w:val="single" w:sz="4" w:space="0" w:color="14532D"/>
              <w:bottom w:val="single" w:sz="4" w:space="0" w:color="14532D"/>
              <w:right w:val="single" w:sz="4" w:space="0" w:color="14532D"/>
            </w:tcBorders>
            <w:shd w:val="clear" w:color="auto" w:fill="14532D"/>
          </w:tcPr>
          <w:p w14:paraId="58660E9E" w14:textId="77777777" w:rsidR="00B849EC" w:rsidRDefault="00000000">
            <w:pPr>
              <w:spacing w:before="40" w:after="40"/>
            </w:pPr>
            <w:r>
              <w:rPr>
                <w:b/>
                <w:color w:val="FFFFFF"/>
                <w:sz w:val="19"/>
              </w:rPr>
              <w:t>Usage</w:t>
            </w:r>
          </w:p>
        </w:tc>
      </w:tr>
      <w:tr w:rsidR="00B849EC" w14:paraId="4BAD3CFB" w14:textId="77777777">
        <w:tc>
          <w:tcPr>
            <w:tcW w:w="3120" w:type="dxa"/>
            <w:tcBorders>
              <w:top w:val="single" w:sz="4" w:space="0" w:color="D1FAE5"/>
              <w:left w:val="single" w:sz="4" w:space="0" w:color="D1FAE5"/>
              <w:bottom w:val="single" w:sz="4" w:space="0" w:color="D1FAE5"/>
              <w:right w:val="single" w:sz="4" w:space="0" w:color="D1FAE5"/>
            </w:tcBorders>
            <w:shd w:val="clear" w:color="auto" w:fill="F0FDF4"/>
          </w:tcPr>
          <w:p w14:paraId="170F90FF" w14:textId="77777777" w:rsidR="00B849EC" w:rsidRDefault="00000000">
            <w:pPr>
              <w:spacing w:before="40" w:after="40"/>
            </w:pPr>
            <w:r>
              <w:rPr>
                <w:rFonts w:ascii="Courier New" w:hAnsi="Courier New"/>
                <w:color w:val="14532D"/>
                <w:sz w:val="19"/>
              </w:rPr>
              <w:t>--green-800</w:t>
            </w:r>
          </w:p>
        </w:tc>
        <w:tc>
          <w:tcPr>
            <w:tcW w:w="3120" w:type="dxa"/>
            <w:tcBorders>
              <w:top w:val="single" w:sz="4" w:space="0" w:color="D1FAE5"/>
              <w:left w:val="single" w:sz="4" w:space="0" w:color="D1FAE5"/>
              <w:bottom w:val="single" w:sz="4" w:space="0" w:color="D1FAE5"/>
              <w:right w:val="single" w:sz="4" w:space="0" w:color="D1FAE5"/>
            </w:tcBorders>
            <w:shd w:val="clear" w:color="auto" w:fill="F0FDF4"/>
          </w:tcPr>
          <w:p w14:paraId="4B3A4D12" w14:textId="77777777" w:rsidR="00B849EC" w:rsidRDefault="00000000">
            <w:pPr>
              <w:spacing w:before="40" w:after="40"/>
            </w:pPr>
            <w:r>
              <w:rPr>
                <w:color w:val="1F2937"/>
                <w:sz w:val="19"/>
              </w:rPr>
              <w:t>#14532D</w:t>
            </w:r>
          </w:p>
        </w:tc>
        <w:tc>
          <w:tcPr>
            <w:tcW w:w="3120" w:type="dxa"/>
            <w:tcBorders>
              <w:top w:val="single" w:sz="4" w:space="0" w:color="D1FAE5"/>
              <w:left w:val="single" w:sz="4" w:space="0" w:color="D1FAE5"/>
              <w:bottom w:val="single" w:sz="4" w:space="0" w:color="D1FAE5"/>
              <w:right w:val="single" w:sz="4" w:space="0" w:color="D1FAE5"/>
            </w:tcBorders>
            <w:shd w:val="clear" w:color="auto" w:fill="F0FDF4"/>
          </w:tcPr>
          <w:p w14:paraId="16AB7B7E" w14:textId="77777777" w:rsidR="00B849EC" w:rsidRDefault="00000000">
            <w:pPr>
              <w:spacing w:before="40" w:after="40"/>
            </w:pPr>
            <w:r>
              <w:rPr>
                <w:color w:val="1F2937"/>
                <w:sz w:val="19"/>
              </w:rPr>
              <w:t>Primary brand, headers, CTAs</w:t>
            </w:r>
          </w:p>
        </w:tc>
      </w:tr>
      <w:tr w:rsidR="00B849EC" w14:paraId="444D2C28" w14:textId="77777777">
        <w:tc>
          <w:tcPr>
            <w:tcW w:w="3120" w:type="dxa"/>
            <w:tcBorders>
              <w:top w:val="single" w:sz="4" w:space="0" w:color="D1FAE5"/>
              <w:left w:val="single" w:sz="4" w:space="0" w:color="D1FAE5"/>
              <w:bottom w:val="single" w:sz="4" w:space="0" w:color="D1FAE5"/>
              <w:right w:val="single" w:sz="4" w:space="0" w:color="D1FAE5"/>
            </w:tcBorders>
            <w:shd w:val="clear" w:color="auto" w:fill="FFFFFF"/>
          </w:tcPr>
          <w:p w14:paraId="50094977" w14:textId="77777777" w:rsidR="00B849EC" w:rsidRDefault="00000000">
            <w:pPr>
              <w:spacing w:before="40" w:after="40"/>
            </w:pPr>
            <w:r>
              <w:rPr>
                <w:rFonts w:ascii="Courier New" w:hAnsi="Courier New"/>
                <w:color w:val="14532D"/>
                <w:sz w:val="19"/>
              </w:rPr>
              <w:t>--green-400</w:t>
            </w:r>
          </w:p>
        </w:tc>
        <w:tc>
          <w:tcPr>
            <w:tcW w:w="3120" w:type="dxa"/>
            <w:tcBorders>
              <w:top w:val="single" w:sz="4" w:space="0" w:color="D1FAE5"/>
              <w:left w:val="single" w:sz="4" w:space="0" w:color="D1FAE5"/>
              <w:bottom w:val="single" w:sz="4" w:space="0" w:color="D1FAE5"/>
              <w:right w:val="single" w:sz="4" w:space="0" w:color="D1FAE5"/>
            </w:tcBorders>
            <w:shd w:val="clear" w:color="auto" w:fill="FFFFFF"/>
          </w:tcPr>
          <w:p w14:paraId="0F5443BC" w14:textId="77777777" w:rsidR="00B849EC" w:rsidRDefault="00000000">
            <w:pPr>
              <w:spacing w:before="40" w:after="40"/>
            </w:pPr>
            <w:r>
              <w:rPr>
                <w:color w:val="1F2937"/>
                <w:sz w:val="19"/>
              </w:rPr>
              <w:t>#4ADE80</w:t>
            </w:r>
          </w:p>
        </w:tc>
        <w:tc>
          <w:tcPr>
            <w:tcW w:w="3120" w:type="dxa"/>
            <w:tcBorders>
              <w:top w:val="single" w:sz="4" w:space="0" w:color="D1FAE5"/>
              <w:left w:val="single" w:sz="4" w:space="0" w:color="D1FAE5"/>
              <w:bottom w:val="single" w:sz="4" w:space="0" w:color="D1FAE5"/>
              <w:right w:val="single" w:sz="4" w:space="0" w:color="D1FAE5"/>
            </w:tcBorders>
            <w:shd w:val="clear" w:color="auto" w:fill="FFFFFF"/>
          </w:tcPr>
          <w:p w14:paraId="2EB72D2F" w14:textId="77777777" w:rsidR="00B849EC" w:rsidRDefault="00000000">
            <w:pPr>
              <w:spacing w:before="40" w:after="40"/>
            </w:pPr>
            <w:r>
              <w:rPr>
                <w:color w:val="1F2937"/>
                <w:sz w:val="19"/>
              </w:rPr>
              <w:t>Success states, reserved badges</w:t>
            </w:r>
          </w:p>
        </w:tc>
      </w:tr>
      <w:tr w:rsidR="00B849EC" w14:paraId="76A59E48" w14:textId="77777777">
        <w:tc>
          <w:tcPr>
            <w:tcW w:w="3120" w:type="dxa"/>
            <w:tcBorders>
              <w:top w:val="single" w:sz="4" w:space="0" w:color="D1FAE5"/>
              <w:left w:val="single" w:sz="4" w:space="0" w:color="D1FAE5"/>
              <w:bottom w:val="single" w:sz="4" w:space="0" w:color="D1FAE5"/>
              <w:right w:val="single" w:sz="4" w:space="0" w:color="D1FAE5"/>
            </w:tcBorders>
            <w:shd w:val="clear" w:color="auto" w:fill="F0FDF4"/>
          </w:tcPr>
          <w:p w14:paraId="5FA3CA54" w14:textId="77777777" w:rsidR="00B849EC" w:rsidRDefault="00000000">
            <w:pPr>
              <w:spacing w:before="40" w:after="40"/>
            </w:pPr>
            <w:r>
              <w:rPr>
                <w:rFonts w:ascii="Courier New" w:hAnsi="Courier New"/>
                <w:color w:val="14532D"/>
                <w:sz w:val="19"/>
              </w:rPr>
              <w:t>--orange</w:t>
            </w:r>
          </w:p>
        </w:tc>
        <w:tc>
          <w:tcPr>
            <w:tcW w:w="3120" w:type="dxa"/>
            <w:tcBorders>
              <w:top w:val="single" w:sz="4" w:space="0" w:color="D1FAE5"/>
              <w:left w:val="single" w:sz="4" w:space="0" w:color="D1FAE5"/>
              <w:bottom w:val="single" w:sz="4" w:space="0" w:color="D1FAE5"/>
              <w:right w:val="single" w:sz="4" w:space="0" w:color="D1FAE5"/>
            </w:tcBorders>
            <w:shd w:val="clear" w:color="auto" w:fill="F0FDF4"/>
          </w:tcPr>
          <w:p w14:paraId="2995E384" w14:textId="77777777" w:rsidR="00B849EC" w:rsidRDefault="00000000">
            <w:pPr>
              <w:spacing w:before="40" w:after="40"/>
            </w:pPr>
            <w:r>
              <w:rPr>
                <w:color w:val="1F2937"/>
                <w:sz w:val="19"/>
              </w:rPr>
              <w:t>#EA580C</w:t>
            </w:r>
          </w:p>
        </w:tc>
        <w:tc>
          <w:tcPr>
            <w:tcW w:w="3120" w:type="dxa"/>
            <w:tcBorders>
              <w:top w:val="single" w:sz="4" w:space="0" w:color="D1FAE5"/>
              <w:left w:val="single" w:sz="4" w:space="0" w:color="D1FAE5"/>
              <w:bottom w:val="single" w:sz="4" w:space="0" w:color="D1FAE5"/>
              <w:right w:val="single" w:sz="4" w:space="0" w:color="D1FAE5"/>
            </w:tcBorders>
            <w:shd w:val="clear" w:color="auto" w:fill="F0FDF4"/>
          </w:tcPr>
          <w:p w14:paraId="7646011D" w14:textId="77777777" w:rsidR="00B849EC" w:rsidRDefault="00000000">
            <w:pPr>
              <w:spacing w:before="40" w:after="40"/>
            </w:pPr>
            <w:r>
              <w:rPr>
                <w:color w:val="1F2937"/>
                <w:sz w:val="19"/>
              </w:rPr>
              <w:t>Urgency / expiring-soon price</w:t>
            </w:r>
          </w:p>
        </w:tc>
      </w:tr>
      <w:tr w:rsidR="00B849EC" w14:paraId="4B7BD065" w14:textId="77777777">
        <w:tc>
          <w:tcPr>
            <w:tcW w:w="3120" w:type="dxa"/>
            <w:tcBorders>
              <w:top w:val="single" w:sz="4" w:space="0" w:color="D1FAE5"/>
              <w:left w:val="single" w:sz="4" w:space="0" w:color="D1FAE5"/>
              <w:bottom w:val="single" w:sz="4" w:space="0" w:color="D1FAE5"/>
              <w:right w:val="single" w:sz="4" w:space="0" w:color="D1FAE5"/>
            </w:tcBorders>
            <w:shd w:val="clear" w:color="auto" w:fill="FFFFFF"/>
          </w:tcPr>
          <w:p w14:paraId="4AB62DD0" w14:textId="77777777" w:rsidR="00B849EC" w:rsidRDefault="00000000">
            <w:pPr>
              <w:spacing w:before="40" w:after="40"/>
            </w:pPr>
            <w:r>
              <w:rPr>
                <w:rFonts w:ascii="Courier New" w:hAnsi="Courier New"/>
                <w:color w:val="14532D"/>
                <w:sz w:val="19"/>
              </w:rPr>
              <w:t>--dark</w:t>
            </w:r>
          </w:p>
        </w:tc>
        <w:tc>
          <w:tcPr>
            <w:tcW w:w="3120" w:type="dxa"/>
            <w:tcBorders>
              <w:top w:val="single" w:sz="4" w:space="0" w:color="D1FAE5"/>
              <w:left w:val="single" w:sz="4" w:space="0" w:color="D1FAE5"/>
              <w:bottom w:val="single" w:sz="4" w:space="0" w:color="D1FAE5"/>
              <w:right w:val="single" w:sz="4" w:space="0" w:color="D1FAE5"/>
            </w:tcBorders>
            <w:shd w:val="clear" w:color="auto" w:fill="FFFFFF"/>
          </w:tcPr>
          <w:p w14:paraId="4A084F91" w14:textId="77777777" w:rsidR="00B849EC" w:rsidRDefault="00000000">
            <w:pPr>
              <w:spacing w:before="40" w:after="40"/>
            </w:pPr>
            <w:r>
              <w:rPr>
                <w:color w:val="1F2937"/>
                <w:sz w:val="19"/>
              </w:rPr>
              <w:t>#0A0A0A</w:t>
            </w:r>
          </w:p>
        </w:tc>
        <w:tc>
          <w:tcPr>
            <w:tcW w:w="3120" w:type="dxa"/>
            <w:tcBorders>
              <w:top w:val="single" w:sz="4" w:space="0" w:color="D1FAE5"/>
              <w:left w:val="single" w:sz="4" w:space="0" w:color="D1FAE5"/>
              <w:bottom w:val="single" w:sz="4" w:space="0" w:color="D1FAE5"/>
              <w:right w:val="single" w:sz="4" w:space="0" w:color="D1FAE5"/>
            </w:tcBorders>
            <w:shd w:val="clear" w:color="auto" w:fill="FFFFFF"/>
          </w:tcPr>
          <w:p w14:paraId="3BE140B2" w14:textId="77777777" w:rsidR="00B849EC" w:rsidRDefault="00000000">
            <w:pPr>
              <w:spacing w:before="40" w:after="40"/>
            </w:pPr>
            <w:r>
              <w:rPr>
                <w:color w:val="1F2937"/>
                <w:sz w:val="19"/>
              </w:rPr>
              <w:t>Primary text</w:t>
            </w:r>
          </w:p>
        </w:tc>
      </w:tr>
      <w:tr w:rsidR="00B849EC" w14:paraId="20CE51B9" w14:textId="77777777">
        <w:tc>
          <w:tcPr>
            <w:tcW w:w="3120" w:type="dxa"/>
            <w:tcBorders>
              <w:top w:val="single" w:sz="4" w:space="0" w:color="D1FAE5"/>
              <w:left w:val="single" w:sz="4" w:space="0" w:color="D1FAE5"/>
              <w:bottom w:val="single" w:sz="4" w:space="0" w:color="D1FAE5"/>
              <w:right w:val="single" w:sz="4" w:space="0" w:color="D1FAE5"/>
            </w:tcBorders>
            <w:shd w:val="clear" w:color="auto" w:fill="F0FDF4"/>
          </w:tcPr>
          <w:p w14:paraId="67F68376" w14:textId="77777777" w:rsidR="00B849EC" w:rsidRDefault="00000000">
            <w:pPr>
              <w:spacing w:before="40" w:after="40"/>
            </w:pPr>
            <w:r>
              <w:rPr>
                <w:rFonts w:ascii="Courier New" w:hAnsi="Courier New"/>
                <w:color w:val="14532D"/>
                <w:sz w:val="19"/>
              </w:rPr>
              <w:t>--text-soft</w:t>
            </w:r>
          </w:p>
        </w:tc>
        <w:tc>
          <w:tcPr>
            <w:tcW w:w="3120" w:type="dxa"/>
            <w:tcBorders>
              <w:top w:val="single" w:sz="4" w:space="0" w:color="D1FAE5"/>
              <w:left w:val="single" w:sz="4" w:space="0" w:color="D1FAE5"/>
              <w:bottom w:val="single" w:sz="4" w:space="0" w:color="D1FAE5"/>
              <w:right w:val="single" w:sz="4" w:space="0" w:color="D1FAE5"/>
            </w:tcBorders>
            <w:shd w:val="clear" w:color="auto" w:fill="F0FDF4"/>
          </w:tcPr>
          <w:p w14:paraId="771E3EB9" w14:textId="77777777" w:rsidR="00B849EC" w:rsidRDefault="00000000">
            <w:pPr>
              <w:spacing w:before="40" w:after="40"/>
            </w:pPr>
            <w:r>
              <w:rPr>
                <w:color w:val="1F2937"/>
                <w:sz w:val="19"/>
              </w:rPr>
              <w:t>#6B7280</w:t>
            </w:r>
          </w:p>
        </w:tc>
        <w:tc>
          <w:tcPr>
            <w:tcW w:w="3120" w:type="dxa"/>
            <w:tcBorders>
              <w:top w:val="single" w:sz="4" w:space="0" w:color="D1FAE5"/>
              <w:left w:val="single" w:sz="4" w:space="0" w:color="D1FAE5"/>
              <w:bottom w:val="single" w:sz="4" w:space="0" w:color="D1FAE5"/>
              <w:right w:val="single" w:sz="4" w:space="0" w:color="D1FAE5"/>
            </w:tcBorders>
            <w:shd w:val="clear" w:color="auto" w:fill="F0FDF4"/>
          </w:tcPr>
          <w:p w14:paraId="5E593EE2" w14:textId="77777777" w:rsidR="00B849EC" w:rsidRDefault="00000000">
            <w:pPr>
              <w:spacing w:before="40" w:after="40"/>
            </w:pPr>
            <w:r>
              <w:rPr>
                <w:color w:val="1F2937"/>
                <w:sz w:val="19"/>
              </w:rPr>
              <w:t>Secondary / muted text</w:t>
            </w:r>
          </w:p>
        </w:tc>
      </w:tr>
      <w:tr w:rsidR="00B849EC" w14:paraId="081EF0DF" w14:textId="77777777">
        <w:tc>
          <w:tcPr>
            <w:tcW w:w="3120" w:type="dxa"/>
            <w:tcBorders>
              <w:top w:val="single" w:sz="4" w:space="0" w:color="D1FAE5"/>
              <w:left w:val="single" w:sz="4" w:space="0" w:color="D1FAE5"/>
              <w:bottom w:val="single" w:sz="4" w:space="0" w:color="D1FAE5"/>
              <w:right w:val="single" w:sz="4" w:space="0" w:color="D1FAE5"/>
            </w:tcBorders>
            <w:shd w:val="clear" w:color="auto" w:fill="FFFFFF"/>
          </w:tcPr>
          <w:p w14:paraId="2621F615" w14:textId="77777777" w:rsidR="00B849EC" w:rsidRDefault="00000000">
            <w:pPr>
              <w:spacing w:before="40" w:after="40"/>
            </w:pPr>
            <w:r>
              <w:rPr>
                <w:rFonts w:ascii="Courier New" w:hAnsi="Courier New"/>
                <w:color w:val="14532D"/>
                <w:sz w:val="19"/>
              </w:rPr>
              <w:t>--bg</w:t>
            </w:r>
          </w:p>
        </w:tc>
        <w:tc>
          <w:tcPr>
            <w:tcW w:w="3120" w:type="dxa"/>
            <w:tcBorders>
              <w:top w:val="single" w:sz="4" w:space="0" w:color="D1FAE5"/>
              <w:left w:val="single" w:sz="4" w:space="0" w:color="D1FAE5"/>
              <w:bottom w:val="single" w:sz="4" w:space="0" w:color="D1FAE5"/>
              <w:right w:val="single" w:sz="4" w:space="0" w:color="D1FAE5"/>
            </w:tcBorders>
            <w:shd w:val="clear" w:color="auto" w:fill="FFFFFF"/>
          </w:tcPr>
          <w:p w14:paraId="7FEA4F3A" w14:textId="77777777" w:rsidR="00B849EC" w:rsidRDefault="00000000">
            <w:pPr>
              <w:spacing w:before="40" w:after="40"/>
            </w:pPr>
            <w:r>
              <w:rPr>
                <w:color w:val="1F2937"/>
                <w:sz w:val="19"/>
              </w:rPr>
              <w:t>#F9FAFB</w:t>
            </w:r>
          </w:p>
        </w:tc>
        <w:tc>
          <w:tcPr>
            <w:tcW w:w="3120" w:type="dxa"/>
            <w:tcBorders>
              <w:top w:val="single" w:sz="4" w:space="0" w:color="D1FAE5"/>
              <w:left w:val="single" w:sz="4" w:space="0" w:color="D1FAE5"/>
              <w:bottom w:val="single" w:sz="4" w:space="0" w:color="D1FAE5"/>
              <w:right w:val="single" w:sz="4" w:space="0" w:color="D1FAE5"/>
            </w:tcBorders>
            <w:shd w:val="clear" w:color="auto" w:fill="FFFFFF"/>
          </w:tcPr>
          <w:p w14:paraId="5AEE6ED6" w14:textId="77777777" w:rsidR="00B849EC" w:rsidRDefault="00000000">
            <w:pPr>
              <w:spacing w:before="40" w:after="40"/>
            </w:pPr>
            <w:r>
              <w:rPr>
                <w:color w:val="1F2937"/>
                <w:sz w:val="19"/>
              </w:rPr>
              <w:t>Page background</w:t>
            </w:r>
          </w:p>
        </w:tc>
      </w:tr>
      <w:tr w:rsidR="00B849EC" w14:paraId="6B990B9D" w14:textId="77777777">
        <w:tc>
          <w:tcPr>
            <w:tcW w:w="3120" w:type="dxa"/>
            <w:tcBorders>
              <w:top w:val="single" w:sz="4" w:space="0" w:color="D1FAE5"/>
              <w:left w:val="single" w:sz="4" w:space="0" w:color="D1FAE5"/>
              <w:bottom w:val="single" w:sz="4" w:space="0" w:color="D1FAE5"/>
              <w:right w:val="single" w:sz="4" w:space="0" w:color="D1FAE5"/>
            </w:tcBorders>
            <w:shd w:val="clear" w:color="auto" w:fill="F0FDF4"/>
          </w:tcPr>
          <w:p w14:paraId="260B486C" w14:textId="77777777" w:rsidR="00B849EC" w:rsidRDefault="00000000">
            <w:pPr>
              <w:spacing w:before="40" w:after="40"/>
            </w:pPr>
            <w:r>
              <w:rPr>
                <w:rFonts w:ascii="Courier New" w:hAnsi="Courier New"/>
                <w:color w:val="14532D"/>
                <w:sz w:val="19"/>
              </w:rPr>
              <w:t>--border</w:t>
            </w:r>
          </w:p>
        </w:tc>
        <w:tc>
          <w:tcPr>
            <w:tcW w:w="3120" w:type="dxa"/>
            <w:tcBorders>
              <w:top w:val="single" w:sz="4" w:space="0" w:color="D1FAE5"/>
              <w:left w:val="single" w:sz="4" w:space="0" w:color="D1FAE5"/>
              <w:bottom w:val="single" w:sz="4" w:space="0" w:color="D1FAE5"/>
              <w:right w:val="single" w:sz="4" w:space="0" w:color="D1FAE5"/>
            </w:tcBorders>
            <w:shd w:val="clear" w:color="auto" w:fill="F0FDF4"/>
          </w:tcPr>
          <w:p w14:paraId="19E60D8F" w14:textId="77777777" w:rsidR="00B849EC" w:rsidRDefault="00000000">
            <w:pPr>
              <w:spacing w:before="40" w:after="40"/>
            </w:pPr>
            <w:r>
              <w:rPr>
                <w:color w:val="1F2937"/>
                <w:sz w:val="19"/>
              </w:rPr>
              <w:t>#E5E7EB</w:t>
            </w:r>
          </w:p>
        </w:tc>
        <w:tc>
          <w:tcPr>
            <w:tcW w:w="3120" w:type="dxa"/>
            <w:tcBorders>
              <w:top w:val="single" w:sz="4" w:space="0" w:color="D1FAE5"/>
              <w:left w:val="single" w:sz="4" w:space="0" w:color="D1FAE5"/>
              <w:bottom w:val="single" w:sz="4" w:space="0" w:color="D1FAE5"/>
              <w:right w:val="single" w:sz="4" w:space="0" w:color="D1FAE5"/>
            </w:tcBorders>
            <w:shd w:val="clear" w:color="auto" w:fill="F0FDF4"/>
          </w:tcPr>
          <w:p w14:paraId="29A2F4E0" w14:textId="77777777" w:rsidR="00B849EC" w:rsidRDefault="00000000">
            <w:pPr>
              <w:spacing w:before="40" w:after="40"/>
            </w:pPr>
            <w:r>
              <w:rPr>
                <w:color w:val="1F2937"/>
                <w:sz w:val="19"/>
              </w:rPr>
              <w:t>Card and input borders</w:t>
            </w:r>
          </w:p>
        </w:tc>
      </w:tr>
      <w:tr w:rsidR="00B849EC" w14:paraId="79A079E3" w14:textId="77777777">
        <w:tc>
          <w:tcPr>
            <w:tcW w:w="3120" w:type="dxa"/>
            <w:tcBorders>
              <w:top w:val="single" w:sz="4" w:space="0" w:color="D1FAE5"/>
              <w:left w:val="single" w:sz="4" w:space="0" w:color="D1FAE5"/>
              <w:bottom w:val="single" w:sz="4" w:space="0" w:color="D1FAE5"/>
              <w:right w:val="single" w:sz="4" w:space="0" w:color="D1FAE5"/>
            </w:tcBorders>
            <w:shd w:val="clear" w:color="auto" w:fill="FFFFFF"/>
          </w:tcPr>
          <w:p w14:paraId="695F88DC" w14:textId="77777777" w:rsidR="00B849EC" w:rsidRDefault="00000000">
            <w:pPr>
              <w:spacing w:before="40" w:after="40"/>
            </w:pPr>
            <w:r>
              <w:rPr>
                <w:rFonts w:ascii="Courier New" w:hAnsi="Courier New"/>
                <w:color w:val="14532D"/>
                <w:sz w:val="19"/>
              </w:rPr>
              <w:t>--nav-h</w:t>
            </w:r>
          </w:p>
        </w:tc>
        <w:tc>
          <w:tcPr>
            <w:tcW w:w="3120" w:type="dxa"/>
            <w:tcBorders>
              <w:top w:val="single" w:sz="4" w:space="0" w:color="D1FAE5"/>
              <w:left w:val="single" w:sz="4" w:space="0" w:color="D1FAE5"/>
              <w:bottom w:val="single" w:sz="4" w:space="0" w:color="D1FAE5"/>
              <w:right w:val="single" w:sz="4" w:space="0" w:color="D1FAE5"/>
            </w:tcBorders>
            <w:shd w:val="clear" w:color="auto" w:fill="FFFFFF"/>
          </w:tcPr>
          <w:p w14:paraId="11123F4F" w14:textId="77777777" w:rsidR="00B849EC" w:rsidRDefault="00000000">
            <w:pPr>
              <w:spacing w:before="40" w:after="40"/>
            </w:pPr>
            <w:r>
              <w:rPr>
                <w:color w:val="1F2937"/>
                <w:sz w:val="19"/>
              </w:rPr>
              <w:t>68px</w:t>
            </w:r>
          </w:p>
        </w:tc>
        <w:tc>
          <w:tcPr>
            <w:tcW w:w="3120" w:type="dxa"/>
            <w:tcBorders>
              <w:top w:val="single" w:sz="4" w:space="0" w:color="D1FAE5"/>
              <w:left w:val="single" w:sz="4" w:space="0" w:color="D1FAE5"/>
              <w:bottom w:val="single" w:sz="4" w:space="0" w:color="D1FAE5"/>
              <w:right w:val="single" w:sz="4" w:space="0" w:color="D1FAE5"/>
            </w:tcBorders>
            <w:shd w:val="clear" w:color="auto" w:fill="FFFFFF"/>
          </w:tcPr>
          <w:p w14:paraId="041375F2" w14:textId="77777777" w:rsidR="00B849EC" w:rsidRDefault="00000000">
            <w:pPr>
              <w:spacing w:before="40" w:after="40"/>
            </w:pPr>
            <w:r>
              <w:rPr>
                <w:color w:val="1F2937"/>
                <w:sz w:val="19"/>
              </w:rPr>
              <w:t>Navbar height (sticky offset)</w:t>
            </w:r>
          </w:p>
        </w:tc>
      </w:tr>
    </w:tbl>
    <w:p w14:paraId="1C70E36A" w14:textId="77777777" w:rsidR="00B849EC" w:rsidRDefault="00000000">
      <w:r>
        <w:br w:type="page"/>
      </w:r>
    </w:p>
    <w:p w14:paraId="31D12D34" w14:textId="77777777" w:rsidR="00B849EC" w:rsidRDefault="00000000">
      <w:pPr>
        <w:pBdr>
          <w:bottom w:val="single" w:sz="6" w:space="4" w:color="14532D"/>
        </w:pBdr>
        <w:spacing w:before="260" w:after="100"/>
      </w:pPr>
      <w:r>
        <w:rPr>
          <w:b/>
          <w:color w:val="14532D"/>
          <w:sz w:val="36"/>
        </w:rPr>
        <w:lastRenderedPageBreak/>
        <w:t>6.  User Manual</w:t>
      </w:r>
    </w:p>
    <w:tbl>
      <w:tblPr>
        <w:tblW w:w="0" w:type="auto"/>
        <w:tblLook w:val="04A0" w:firstRow="1" w:lastRow="0" w:firstColumn="1" w:lastColumn="0" w:noHBand="0" w:noVBand="1"/>
      </w:tblPr>
      <w:tblGrid>
        <w:gridCol w:w="9350"/>
      </w:tblGrid>
      <w:tr w:rsidR="00B849EC" w14:paraId="1FD7A7B8" w14:textId="77777777">
        <w:tc>
          <w:tcPr>
            <w:tcW w:w="9360" w:type="dxa"/>
            <w:tcBorders>
              <w:top w:val="single" w:sz="4" w:space="0" w:color="3B82F6"/>
              <w:left w:val="single" w:sz="4" w:space="0" w:color="3B82F6"/>
              <w:bottom w:val="single" w:sz="4" w:space="0" w:color="3B82F6"/>
              <w:right w:val="single" w:sz="4" w:space="0" w:color="3B82F6"/>
            </w:tcBorders>
            <w:shd w:val="clear" w:color="auto" w:fill="EFF6FF"/>
          </w:tcPr>
          <w:p w14:paraId="40BFF99C" w14:textId="29B65092" w:rsidR="00B849EC" w:rsidRDefault="00D17883">
            <w:pPr>
              <w:spacing w:before="80" w:after="80"/>
              <w:ind w:left="144"/>
            </w:pPr>
            <w:r w:rsidRPr="00D17883">
              <w:rPr>
                <w:color w:val="1F2937"/>
                <w:sz w:val="21"/>
              </w:rPr>
              <w:t xml:space="preserve">This guide will show you how to use </w:t>
            </w:r>
            <w:proofErr w:type="spellStart"/>
            <w:r w:rsidRPr="00D17883">
              <w:rPr>
                <w:color w:val="1F2937"/>
                <w:sz w:val="21"/>
              </w:rPr>
              <w:t>EchoEats</w:t>
            </w:r>
            <w:proofErr w:type="spellEnd"/>
            <w:r w:rsidRPr="00D17883">
              <w:rPr>
                <w:color w:val="1F2937"/>
                <w:sz w:val="21"/>
              </w:rPr>
              <w:t xml:space="preserve"> as a Consumer or Vendor. The only thing you may require is a modern browser like Chrome 100+, Firefox 110+, Edge 100+, Safari 16+ with JavaScript enabled.</w:t>
            </w:r>
          </w:p>
        </w:tc>
      </w:tr>
    </w:tbl>
    <w:p w14:paraId="2F4A13B7" w14:textId="77777777" w:rsidR="00B849EC" w:rsidRDefault="00B849EC">
      <w:pPr>
        <w:spacing w:after="72"/>
      </w:pPr>
    </w:p>
    <w:p w14:paraId="47E30D1A" w14:textId="77777777" w:rsidR="00B849EC" w:rsidRDefault="00000000">
      <w:pPr>
        <w:spacing w:before="160" w:after="80"/>
      </w:pPr>
      <w:r>
        <w:rPr>
          <w:b/>
          <w:color w:val="16A34A"/>
          <w:sz w:val="26"/>
        </w:rPr>
        <w:t>6.1  Consumer Guide</w:t>
      </w:r>
    </w:p>
    <w:p w14:paraId="6C7A6C12" w14:textId="77777777" w:rsidR="00B849EC" w:rsidRDefault="00000000">
      <w:pPr>
        <w:spacing w:after="80"/>
      </w:pPr>
      <w:r>
        <w:rPr>
          <w:b/>
          <w:color w:val="1F2937"/>
        </w:rPr>
        <w:t>Step 1 — Create an Account</w:t>
      </w:r>
    </w:p>
    <w:p w14:paraId="2F90CF46" w14:textId="3F8BAF7C" w:rsidR="00B849EC" w:rsidRDefault="000977B7">
      <w:pPr>
        <w:spacing w:after="80"/>
        <w:ind w:left="432"/>
      </w:pPr>
      <w:r w:rsidRPr="000977B7">
        <w:rPr>
          <w:color w:val="1F2937"/>
        </w:rPr>
        <w:t>Visit register.html. please fill in your details. Click on “Create Account”. The login page will be redirected to you.</w:t>
      </w:r>
    </w:p>
    <w:p w14:paraId="616C7716" w14:textId="77777777" w:rsidR="00B849EC" w:rsidRDefault="00000000">
      <w:pPr>
        <w:spacing w:after="80"/>
      </w:pPr>
      <w:r>
        <w:rPr>
          <w:b/>
          <w:color w:val="1F2937"/>
        </w:rPr>
        <w:t>Step 2 — Sign In</w:t>
      </w:r>
    </w:p>
    <w:p w14:paraId="19216BD9" w14:textId="67E0117A" w:rsidR="00B849EC" w:rsidRDefault="000977B7" w:rsidP="000977B7">
      <w:pPr>
        <w:spacing w:after="80"/>
        <w:ind w:left="432"/>
      </w:pPr>
      <w:r w:rsidRPr="000977B7">
        <w:rPr>
          <w:color w:val="1F2937"/>
        </w:rPr>
        <w:t>Access login.html page. Provide your email id and password Select “Log In”. A welcome toast confirms that your session is active.</w:t>
      </w:r>
    </w:p>
    <w:p w14:paraId="32332A0A" w14:textId="77777777" w:rsidR="00B849EC" w:rsidRDefault="00000000">
      <w:pPr>
        <w:spacing w:after="80"/>
      </w:pPr>
      <w:r>
        <w:rPr>
          <w:b/>
          <w:color w:val="1F2937"/>
        </w:rPr>
        <w:t>Step 3 — Browse Deals</w:t>
      </w:r>
    </w:p>
    <w:p w14:paraId="6FE0A309" w14:textId="19B6AB45" w:rsidR="00B849EC" w:rsidRDefault="002A6FC6" w:rsidP="002A6FC6">
      <w:pPr>
        <w:spacing w:after="80"/>
        <w:ind w:left="432"/>
      </w:pPr>
      <w:r w:rsidRPr="002A6FC6">
        <w:rPr>
          <w:color w:val="1F2937"/>
        </w:rPr>
        <w:t>Access listings.html. All the surplus items presently available are shown as cards with the vendor, name of item, current price (decaying), original price, discount %, time remaining, and decay bar with price.</w:t>
      </w:r>
    </w:p>
    <w:p w14:paraId="17DB9592" w14:textId="77777777" w:rsidR="00B849EC" w:rsidRDefault="00000000">
      <w:pPr>
        <w:spacing w:after="80"/>
      </w:pPr>
      <w:r>
        <w:rPr>
          <w:b/>
          <w:color w:val="1F2937"/>
        </w:rPr>
        <w:t>Step 4 — Filter &amp; Search</w:t>
      </w:r>
    </w:p>
    <w:p w14:paraId="5E05BAE8" w14:textId="77777777" w:rsidR="00B849EC" w:rsidRDefault="00000000">
      <w:pPr>
        <w:spacing w:after="80"/>
        <w:ind w:left="432"/>
      </w:pPr>
      <w:r>
        <w:rPr>
          <w:color w:val="1F2937"/>
        </w:rPr>
        <w:t>Search bar: type any keyword (e.g. "halal", "sushi"). Tag chips: click Vegan / Halal / Vegetarian / Gluten-free to filter by dietary category. Distance dropdown: select "Within 0.5 km", "1 km", or "2 km" to hide far-away items. Sort dropdown: order by expiry, price, discount, or distance. All filters combine.</w:t>
      </w:r>
    </w:p>
    <w:p w14:paraId="1CE05151" w14:textId="77777777" w:rsidR="00B849EC" w:rsidRDefault="00000000">
      <w:pPr>
        <w:spacing w:after="80"/>
      </w:pPr>
      <w:r>
        <w:rPr>
          <w:b/>
          <w:color w:val="1F2937"/>
        </w:rPr>
        <w:t>Step 5 — Reserve an Item</w:t>
      </w:r>
    </w:p>
    <w:p w14:paraId="649C4DA4" w14:textId="510A54C8" w:rsidR="00B849EC" w:rsidRDefault="002A6FC6" w:rsidP="002A6FC6">
      <w:pPr>
        <w:spacing w:after="80"/>
        <w:ind w:left="432"/>
      </w:pPr>
      <w:r w:rsidRPr="002A6FC6">
        <w:rPr>
          <w:color w:val="1F2937"/>
        </w:rPr>
        <w:t>Type</w:t>
      </w:r>
      <w:r w:rsidR="00A02C89">
        <w:rPr>
          <w:color w:val="1F2937"/>
        </w:rPr>
        <w:t xml:space="preserve"> or click </w:t>
      </w:r>
      <w:r w:rsidR="00A02C89" w:rsidRPr="002A6FC6">
        <w:rPr>
          <w:color w:val="1F2937"/>
        </w:rPr>
        <w:t>any</w:t>
      </w:r>
      <w:r w:rsidRPr="002A6FC6">
        <w:rPr>
          <w:color w:val="1F2937"/>
        </w:rPr>
        <w:t xml:space="preserve"> keyword, e.g. "halal", "sushi". Just click on Vegan / Halal / Vegetarian / Gluten-free to filter tagged chips. Choose "Within 0.5 km", "1 km", or "2 km" from the distance dropdown to hide items. Sort drop-down: expiry, price, discount, distance, etc. Combining of all the filters.</w:t>
      </w:r>
    </w:p>
    <w:p w14:paraId="5B5B75C7" w14:textId="77777777" w:rsidR="00B849EC" w:rsidRDefault="00000000">
      <w:pPr>
        <w:spacing w:after="80"/>
      </w:pPr>
      <w:r>
        <w:rPr>
          <w:b/>
          <w:color w:val="1F2937"/>
        </w:rPr>
        <w:t>Step 6 — Pick Up</w:t>
      </w:r>
    </w:p>
    <w:p w14:paraId="5EC22E08" w14:textId="2CFA1338" w:rsidR="00B849EC" w:rsidRDefault="0012554C" w:rsidP="0012554C">
      <w:pPr>
        <w:spacing w:after="80"/>
        <w:ind w:left="432"/>
      </w:pPr>
      <w:r w:rsidRPr="0012554C">
        <w:t>Check in with the vendor in 15 minutes. Present your EE-XXXX pickup code to retrieve your item.</w:t>
      </w:r>
    </w:p>
    <w:p w14:paraId="5A6CC178" w14:textId="77777777" w:rsidR="00B849EC" w:rsidRDefault="00000000">
      <w:pPr>
        <w:spacing w:after="80"/>
      </w:pPr>
      <w:r>
        <w:rPr>
          <w:b/>
          <w:color w:val="1F2937"/>
        </w:rPr>
        <w:t>Step 7 — View Your Dashboard</w:t>
      </w:r>
    </w:p>
    <w:p w14:paraId="19470D43" w14:textId="6FC5924B" w:rsidR="00B849EC" w:rsidRDefault="00333F04" w:rsidP="00333F04">
      <w:pPr>
        <w:spacing w:after="80"/>
        <w:ind w:left="432"/>
      </w:pPr>
      <w:r w:rsidRPr="00333F04">
        <w:rPr>
          <w:color w:val="1F2937"/>
        </w:rPr>
        <w:t>To check your reservation history, earned badges and personal impact stats (kg of food saved and BHD, CO₂ avoided) you can go consumer-dashboard.html</w:t>
      </w:r>
    </w:p>
    <w:p w14:paraId="55D46FB2" w14:textId="77777777" w:rsidR="00B849EC" w:rsidRDefault="00B849EC">
      <w:pPr>
        <w:spacing w:after="72"/>
      </w:pPr>
    </w:p>
    <w:p w14:paraId="3077B018" w14:textId="77777777" w:rsidR="00392243" w:rsidRDefault="00392243">
      <w:pPr>
        <w:spacing w:after="72"/>
      </w:pPr>
    </w:p>
    <w:p w14:paraId="188700F0" w14:textId="77777777" w:rsidR="00392243" w:rsidRDefault="00392243">
      <w:pPr>
        <w:spacing w:after="72"/>
      </w:pPr>
    </w:p>
    <w:p w14:paraId="25C3A2C1" w14:textId="77777777" w:rsidR="00392243" w:rsidRDefault="00392243">
      <w:pPr>
        <w:spacing w:after="72"/>
      </w:pPr>
    </w:p>
    <w:p w14:paraId="51CDEDE2" w14:textId="77777777" w:rsidR="00B849EC" w:rsidRDefault="00000000">
      <w:pPr>
        <w:spacing w:before="160" w:after="80"/>
      </w:pPr>
      <w:r>
        <w:rPr>
          <w:b/>
          <w:color w:val="16A34A"/>
          <w:sz w:val="26"/>
        </w:rPr>
        <w:lastRenderedPageBreak/>
        <w:t>6.2  Vendor Guide</w:t>
      </w:r>
    </w:p>
    <w:p w14:paraId="642BD85B" w14:textId="77777777" w:rsidR="00B849EC" w:rsidRDefault="00000000">
      <w:pPr>
        <w:spacing w:after="80"/>
      </w:pPr>
      <w:r>
        <w:rPr>
          <w:b/>
          <w:color w:val="1F2937"/>
        </w:rPr>
        <w:t>Step 1 — Apply</w:t>
      </w:r>
    </w:p>
    <w:p w14:paraId="0118126C" w14:textId="0A1AE76C" w:rsidR="00B849EC" w:rsidRDefault="00333F04" w:rsidP="00333F04">
      <w:pPr>
        <w:spacing w:after="80"/>
        <w:ind w:left="432"/>
      </w:pPr>
      <w:r w:rsidRPr="00333F04">
        <w:t xml:space="preserve">Vendors file accessibility Please fill out the vendor application form with the following details: business name, type of food, city and e-mail address. Press "Join </w:t>
      </w:r>
      <w:proofErr w:type="spellStart"/>
      <w:r w:rsidRPr="00333F04">
        <w:t>EchoEats</w:t>
      </w:r>
      <w:proofErr w:type="spellEnd"/>
      <w:r w:rsidRPr="00333F04">
        <w:t xml:space="preserve"> Application".</w:t>
      </w:r>
    </w:p>
    <w:p w14:paraId="13877A46" w14:textId="77777777" w:rsidR="00B849EC" w:rsidRDefault="00000000">
      <w:pPr>
        <w:spacing w:after="80"/>
      </w:pPr>
      <w:r>
        <w:rPr>
          <w:b/>
          <w:color w:val="1F2937"/>
        </w:rPr>
        <w:t>Step 2 — Post a Listing</w:t>
      </w:r>
    </w:p>
    <w:p w14:paraId="4F6A9C62" w14:textId="221BF155" w:rsidR="00B849EC" w:rsidRDefault="00374C73">
      <w:pPr>
        <w:spacing w:after="80"/>
        <w:ind w:left="432"/>
      </w:pPr>
      <w:r w:rsidRPr="00374C73">
        <w:t>Press Add New Listing in vendor-dashboard.html Input the name, price, dietary tags, quantity, and expiry time of the item. Press "Save".</w:t>
      </w:r>
    </w:p>
    <w:p w14:paraId="47FE2F7C" w14:textId="77777777" w:rsidR="00B849EC" w:rsidRDefault="00000000">
      <w:pPr>
        <w:spacing w:after="80"/>
      </w:pPr>
      <w:r>
        <w:rPr>
          <w:b/>
          <w:color w:val="1F2937"/>
        </w:rPr>
        <w:t>Step 3 — Manage Listings</w:t>
      </w:r>
    </w:p>
    <w:p w14:paraId="7D707C0A" w14:textId="5A84F72B" w:rsidR="00B849EC" w:rsidRDefault="00374C73" w:rsidP="00374C73">
      <w:pPr>
        <w:spacing w:after="80"/>
        <w:ind w:left="432"/>
      </w:pPr>
      <w:r w:rsidRPr="00374C73">
        <w:t>You can easily edit, pause, or delete any active listing on the dashboard.</w:t>
      </w:r>
    </w:p>
    <w:p w14:paraId="5F537D39" w14:textId="77777777" w:rsidR="00B849EC" w:rsidRDefault="00000000">
      <w:pPr>
        <w:spacing w:after="80"/>
      </w:pPr>
      <w:r>
        <w:rPr>
          <w:b/>
          <w:color w:val="1F2937"/>
        </w:rPr>
        <w:t>Step 4 — Handle Reservations</w:t>
      </w:r>
    </w:p>
    <w:p w14:paraId="20F7DBA3" w14:textId="2F71E225" w:rsidR="00B849EC" w:rsidRDefault="00B05072" w:rsidP="00B05072">
      <w:pPr>
        <w:spacing w:after="80"/>
        <w:ind w:left="432"/>
      </w:pPr>
      <w:r w:rsidRPr="00B05072">
        <w:t>The reservations panel displays the item, customer, reservation time, and pickup code. Check consumer's EE-XXXX code during delivery.</w:t>
      </w:r>
    </w:p>
    <w:p w14:paraId="5FB1AD37" w14:textId="77777777" w:rsidR="00B849EC" w:rsidRDefault="00B849EC">
      <w:pPr>
        <w:spacing w:after="72"/>
      </w:pPr>
    </w:p>
    <w:p w14:paraId="3E4F0F3E" w14:textId="77777777" w:rsidR="00B849EC" w:rsidRDefault="00000000">
      <w:pPr>
        <w:spacing w:before="160" w:after="80"/>
      </w:pPr>
      <w:r>
        <w:rPr>
          <w:b/>
          <w:color w:val="16A34A"/>
          <w:sz w:val="26"/>
        </w:rPr>
        <w:t>6.3  Troubleshooting</w:t>
      </w:r>
    </w:p>
    <w:tbl>
      <w:tblPr>
        <w:tblStyle w:val="TableGrid"/>
        <w:tblW w:w="0" w:type="auto"/>
        <w:tblLook w:val="04A0" w:firstRow="1" w:lastRow="0" w:firstColumn="1" w:lastColumn="0" w:noHBand="0" w:noVBand="1"/>
      </w:tblPr>
      <w:tblGrid>
        <w:gridCol w:w="3165"/>
        <w:gridCol w:w="6185"/>
      </w:tblGrid>
      <w:tr w:rsidR="00B849EC" w14:paraId="49F93219" w14:textId="77777777">
        <w:tc>
          <w:tcPr>
            <w:tcW w:w="3168" w:type="dxa"/>
            <w:tcBorders>
              <w:top w:val="single" w:sz="4" w:space="0" w:color="EA580C"/>
              <w:left w:val="single" w:sz="4" w:space="0" w:color="EA580C"/>
              <w:bottom w:val="single" w:sz="4" w:space="0" w:color="EA580C"/>
              <w:right w:val="single" w:sz="4" w:space="0" w:color="EA580C"/>
            </w:tcBorders>
            <w:shd w:val="clear" w:color="auto" w:fill="EA580C"/>
          </w:tcPr>
          <w:p w14:paraId="7A088574" w14:textId="77777777" w:rsidR="00B849EC" w:rsidRDefault="00000000">
            <w:pPr>
              <w:spacing w:before="40" w:after="40"/>
            </w:pPr>
            <w:r>
              <w:rPr>
                <w:b/>
                <w:color w:val="FFFFFF"/>
                <w:sz w:val="19"/>
              </w:rPr>
              <w:t>Problem</w:t>
            </w:r>
          </w:p>
        </w:tc>
        <w:tc>
          <w:tcPr>
            <w:tcW w:w="6192" w:type="dxa"/>
            <w:tcBorders>
              <w:top w:val="single" w:sz="4" w:space="0" w:color="EA580C"/>
              <w:left w:val="single" w:sz="4" w:space="0" w:color="EA580C"/>
              <w:bottom w:val="single" w:sz="4" w:space="0" w:color="EA580C"/>
              <w:right w:val="single" w:sz="4" w:space="0" w:color="EA580C"/>
            </w:tcBorders>
            <w:shd w:val="clear" w:color="auto" w:fill="EA580C"/>
          </w:tcPr>
          <w:p w14:paraId="33F49B5E" w14:textId="77777777" w:rsidR="00B849EC" w:rsidRDefault="00000000">
            <w:pPr>
              <w:spacing w:before="40" w:after="40"/>
            </w:pPr>
            <w:r>
              <w:rPr>
                <w:b/>
                <w:color w:val="FFFFFF"/>
                <w:sz w:val="19"/>
              </w:rPr>
              <w:t>Solution</w:t>
            </w:r>
          </w:p>
        </w:tc>
      </w:tr>
      <w:tr w:rsidR="00B849EC" w14:paraId="10823BBE" w14:textId="77777777">
        <w:tc>
          <w:tcPr>
            <w:tcW w:w="3168" w:type="dxa"/>
            <w:tcBorders>
              <w:top w:val="single" w:sz="4" w:space="0" w:color="FDE68A"/>
              <w:left w:val="single" w:sz="4" w:space="0" w:color="FDE68A"/>
              <w:bottom w:val="single" w:sz="4" w:space="0" w:color="FDE68A"/>
              <w:right w:val="single" w:sz="4" w:space="0" w:color="FDE68A"/>
            </w:tcBorders>
            <w:shd w:val="clear" w:color="auto" w:fill="FFF9C4"/>
          </w:tcPr>
          <w:p w14:paraId="7803D7D3" w14:textId="77777777" w:rsidR="00B849EC" w:rsidRDefault="00000000">
            <w:pPr>
              <w:spacing w:before="40" w:after="40"/>
            </w:pPr>
            <w:r>
              <w:rPr>
                <w:b/>
                <w:color w:val="1F2937"/>
                <w:sz w:val="19"/>
              </w:rPr>
              <w:t>"Reserve" button is greyed out</w:t>
            </w:r>
          </w:p>
        </w:tc>
        <w:tc>
          <w:tcPr>
            <w:tcW w:w="6192" w:type="dxa"/>
            <w:tcBorders>
              <w:top w:val="single" w:sz="4" w:space="0" w:color="FDE68A"/>
              <w:left w:val="single" w:sz="4" w:space="0" w:color="FDE68A"/>
              <w:bottom w:val="single" w:sz="4" w:space="0" w:color="FDE68A"/>
              <w:right w:val="single" w:sz="4" w:space="0" w:color="FDE68A"/>
            </w:tcBorders>
            <w:shd w:val="clear" w:color="auto" w:fill="FFF9C4"/>
          </w:tcPr>
          <w:p w14:paraId="467BA553" w14:textId="04B50FA0" w:rsidR="00B849EC" w:rsidRDefault="00BB0ED7">
            <w:pPr>
              <w:spacing w:before="40" w:after="40"/>
            </w:pPr>
            <w:r w:rsidRPr="00BB0ED7">
              <w:rPr>
                <w:color w:val="1F2937"/>
                <w:sz w:val="19"/>
              </w:rPr>
              <w:t xml:space="preserve">The item has been reserved already. </w:t>
            </w:r>
            <w:r w:rsidR="00000000">
              <w:rPr>
                <w:color w:val="1F2937"/>
                <w:sz w:val="19"/>
              </w:rPr>
              <w:t xml:space="preserve"> </w:t>
            </w:r>
            <w:r w:rsidRPr="00BB0ED7">
              <w:rPr>
                <w:color w:val="1F2937"/>
                <w:sz w:val="19"/>
              </w:rPr>
              <w:t xml:space="preserve">Please wait for 15 minutes until the hold </w:t>
            </w:r>
            <w:proofErr w:type="gramStart"/>
            <w:r w:rsidRPr="00BB0ED7">
              <w:rPr>
                <w:color w:val="1F2937"/>
                <w:sz w:val="19"/>
              </w:rPr>
              <w:t>expires, or</w:t>
            </w:r>
            <w:proofErr w:type="gramEnd"/>
            <w:r w:rsidRPr="00BB0ED7">
              <w:rPr>
                <w:color w:val="1F2937"/>
                <w:sz w:val="19"/>
              </w:rPr>
              <w:t xml:space="preserve"> choose another item.</w:t>
            </w:r>
          </w:p>
        </w:tc>
      </w:tr>
      <w:tr w:rsidR="00B849EC" w14:paraId="0F23F4AB" w14:textId="77777777">
        <w:tc>
          <w:tcPr>
            <w:tcW w:w="3168" w:type="dxa"/>
            <w:tcBorders>
              <w:top w:val="single" w:sz="4" w:space="0" w:color="FDE68A"/>
              <w:left w:val="single" w:sz="4" w:space="0" w:color="FDE68A"/>
              <w:bottom w:val="single" w:sz="4" w:space="0" w:color="FDE68A"/>
              <w:right w:val="single" w:sz="4" w:space="0" w:color="FDE68A"/>
            </w:tcBorders>
            <w:shd w:val="clear" w:color="auto" w:fill="FFFDE7"/>
          </w:tcPr>
          <w:p w14:paraId="6F3AB2A6" w14:textId="77777777" w:rsidR="00B849EC" w:rsidRDefault="00000000">
            <w:pPr>
              <w:spacing w:before="40" w:after="40"/>
            </w:pPr>
            <w:r>
              <w:rPr>
                <w:b/>
                <w:color w:val="1F2937"/>
                <w:sz w:val="19"/>
              </w:rPr>
              <w:t>Redirected to login on Reserve</w:t>
            </w:r>
          </w:p>
        </w:tc>
        <w:tc>
          <w:tcPr>
            <w:tcW w:w="6192" w:type="dxa"/>
            <w:tcBorders>
              <w:top w:val="single" w:sz="4" w:space="0" w:color="FDE68A"/>
              <w:left w:val="single" w:sz="4" w:space="0" w:color="FDE68A"/>
              <w:bottom w:val="single" w:sz="4" w:space="0" w:color="FDE68A"/>
              <w:right w:val="single" w:sz="4" w:space="0" w:color="FDE68A"/>
            </w:tcBorders>
            <w:shd w:val="clear" w:color="auto" w:fill="FFFDE7"/>
          </w:tcPr>
          <w:p w14:paraId="39E48736" w14:textId="239CD62F" w:rsidR="00B849EC" w:rsidRDefault="00BB0ED7">
            <w:pPr>
              <w:spacing w:before="40" w:after="40"/>
            </w:pPr>
            <w:r w:rsidRPr="00BB0ED7">
              <w:t>Not logged in. Create an account and sign in.</w:t>
            </w:r>
          </w:p>
        </w:tc>
      </w:tr>
      <w:tr w:rsidR="00B849EC" w14:paraId="788AFCDF" w14:textId="77777777">
        <w:tc>
          <w:tcPr>
            <w:tcW w:w="3168" w:type="dxa"/>
            <w:tcBorders>
              <w:top w:val="single" w:sz="4" w:space="0" w:color="FDE68A"/>
              <w:left w:val="single" w:sz="4" w:space="0" w:color="FDE68A"/>
              <w:bottom w:val="single" w:sz="4" w:space="0" w:color="FDE68A"/>
              <w:right w:val="single" w:sz="4" w:space="0" w:color="FDE68A"/>
            </w:tcBorders>
            <w:shd w:val="clear" w:color="auto" w:fill="FFF9C4"/>
          </w:tcPr>
          <w:p w14:paraId="716DF39F" w14:textId="77777777" w:rsidR="00B849EC" w:rsidRDefault="00000000">
            <w:pPr>
              <w:spacing w:before="40" w:after="40"/>
            </w:pPr>
            <w:r>
              <w:rPr>
                <w:b/>
                <w:color w:val="1F2937"/>
                <w:sz w:val="19"/>
              </w:rPr>
              <w:t>Filters show 0 results</w:t>
            </w:r>
          </w:p>
        </w:tc>
        <w:tc>
          <w:tcPr>
            <w:tcW w:w="6192" w:type="dxa"/>
            <w:tcBorders>
              <w:top w:val="single" w:sz="4" w:space="0" w:color="FDE68A"/>
              <w:left w:val="single" w:sz="4" w:space="0" w:color="FDE68A"/>
              <w:bottom w:val="single" w:sz="4" w:space="0" w:color="FDE68A"/>
              <w:right w:val="single" w:sz="4" w:space="0" w:color="FDE68A"/>
            </w:tcBorders>
            <w:shd w:val="clear" w:color="auto" w:fill="FFF9C4"/>
          </w:tcPr>
          <w:p w14:paraId="2228211C" w14:textId="75B820D6" w:rsidR="00B849EC" w:rsidRDefault="00700042">
            <w:pPr>
              <w:spacing w:before="40" w:after="40"/>
            </w:pPr>
            <w:r w:rsidRPr="00700042">
              <w:t>Increase distance, clear the search box or change dietary chip to “All”.</w:t>
            </w:r>
          </w:p>
        </w:tc>
      </w:tr>
      <w:tr w:rsidR="00B849EC" w14:paraId="4B1CFFCF" w14:textId="77777777">
        <w:tc>
          <w:tcPr>
            <w:tcW w:w="3168" w:type="dxa"/>
            <w:tcBorders>
              <w:top w:val="single" w:sz="4" w:space="0" w:color="FDE68A"/>
              <w:left w:val="single" w:sz="4" w:space="0" w:color="FDE68A"/>
              <w:bottom w:val="single" w:sz="4" w:space="0" w:color="FDE68A"/>
              <w:right w:val="single" w:sz="4" w:space="0" w:color="FDE68A"/>
            </w:tcBorders>
            <w:shd w:val="clear" w:color="auto" w:fill="FFFDE7"/>
          </w:tcPr>
          <w:p w14:paraId="0713DEB7" w14:textId="77777777" w:rsidR="00B849EC" w:rsidRDefault="00000000">
            <w:pPr>
              <w:spacing w:before="40" w:after="40"/>
            </w:pPr>
            <w:r>
              <w:rPr>
                <w:b/>
                <w:color w:val="1F2937"/>
                <w:sz w:val="19"/>
              </w:rPr>
              <w:t>Data resets after clearing browser data</w:t>
            </w:r>
          </w:p>
        </w:tc>
        <w:tc>
          <w:tcPr>
            <w:tcW w:w="6192" w:type="dxa"/>
            <w:tcBorders>
              <w:top w:val="single" w:sz="4" w:space="0" w:color="FDE68A"/>
              <w:left w:val="single" w:sz="4" w:space="0" w:color="FDE68A"/>
              <w:bottom w:val="single" w:sz="4" w:space="0" w:color="FDE68A"/>
              <w:right w:val="single" w:sz="4" w:space="0" w:color="FDE68A"/>
            </w:tcBorders>
            <w:shd w:val="clear" w:color="auto" w:fill="FFFDE7"/>
          </w:tcPr>
          <w:p w14:paraId="2053D4F2" w14:textId="21308C0D" w:rsidR="00B849EC" w:rsidRDefault="00700042">
            <w:pPr>
              <w:spacing w:before="40" w:after="40"/>
            </w:pPr>
            <w:proofErr w:type="spellStart"/>
            <w:r w:rsidRPr="00700042">
              <w:t>EchoEats</w:t>
            </w:r>
            <w:proofErr w:type="spellEnd"/>
            <w:r w:rsidRPr="00700042">
              <w:t xml:space="preserve"> retains everything in local storage, expected. Avoid clearing storage during the sessions.</w:t>
            </w:r>
          </w:p>
        </w:tc>
      </w:tr>
      <w:tr w:rsidR="00B849EC" w14:paraId="1826C085" w14:textId="77777777">
        <w:tc>
          <w:tcPr>
            <w:tcW w:w="3168" w:type="dxa"/>
            <w:tcBorders>
              <w:top w:val="single" w:sz="4" w:space="0" w:color="FDE68A"/>
              <w:left w:val="single" w:sz="4" w:space="0" w:color="FDE68A"/>
              <w:bottom w:val="single" w:sz="4" w:space="0" w:color="FDE68A"/>
              <w:right w:val="single" w:sz="4" w:space="0" w:color="FDE68A"/>
            </w:tcBorders>
            <w:shd w:val="clear" w:color="auto" w:fill="FFF9C4"/>
          </w:tcPr>
          <w:p w14:paraId="328E955F" w14:textId="77777777" w:rsidR="00B849EC" w:rsidRDefault="00000000">
            <w:pPr>
              <w:spacing w:before="40" w:after="40"/>
            </w:pPr>
            <w:r>
              <w:rPr>
                <w:b/>
                <w:color w:val="1F2937"/>
                <w:sz w:val="19"/>
              </w:rPr>
              <w:t>Page looks unstyled</w:t>
            </w:r>
          </w:p>
        </w:tc>
        <w:tc>
          <w:tcPr>
            <w:tcW w:w="6192" w:type="dxa"/>
            <w:tcBorders>
              <w:top w:val="single" w:sz="4" w:space="0" w:color="FDE68A"/>
              <w:left w:val="single" w:sz="4" w:space="0" w:color="FDE68A"/>
              <w:bottom w:val="single" w:sz="4" w:space="0" w:color="FDE68A"/>
              <w:right w:val="single" w:sz="4" w:space="0" w:color="FDE68A"/>
            </w:tcBorders>
            <w:shd w:val="clear" w:color="auto" w:fill="FFF9C4"/>
          </w:tcPr>
          <w:p w14:paraId="230529F1" w14:textId="72DEC157" w:rsidR="00B849EC" w:rsidRDefault="00E734F3">
            <w:pPr>
              <w:spacing w:before="40" w:after="40"/>
            </w:pPr>
            <w:r w:rsidRPr="00E734F3">
              <w:t>Make sure to have a style.css file in the same folder as all the HTML files.</w:t>
            </w:r>
          </w:p>
        </w:tc>
      </w:tr>
    </w:tbl>
    <w:p w14:paraId="21B46A1D" w14:textId="77777777" w:rsidR="00B849EC" w:rsidRDefault="00000000">
      <w:r>
        <w:br w:type="page"/>
      </w:r>
    </w:p>
    <w:p w14:paraId="21578C11" w14:textId="77777777" w:rsidR="00B849EC" w:rsidRDefault="00000000">
      <w:pPr>
        <w:pBdr>
          <w:bottom w:val="single" w:sz="6" w:space="4" w:color="14532D"/>
        </w:pBdr>
        <w:spacing w:before="260" w:after="100"/>
      </w:pPr>
      <w:r>
        <w:rPr>
          <w:b/>
          <w:color w:val="14532D"/>
          <w:sz w:val="36"/>
        </w:rPr>
        <w:lastRenderedPageBreak/>
        <w:t>7.  Test Cases &amp; Results</w:t>
      </w:r>
    </w:p>
    <w:p w14:paraId="36A51E20" w14:textId="5A7D71A0" w:rsidR="00B849EC" w:rsidRDefault="00000000">
      <w:pPr>
        <w:spacing w:after="80"/>
      </w:pPr>
      <w:r>
        <w:rPr>
          <w:color w:val="1F2937"/>
        </w:rPr>
        <w:t xml:space="preserve">All 24 test cases were executed manually in Google Chrome 135 on Windows 11. Tester: </w:t>
      </w:r>
      <w:r w:rsidR="00BE2887">
        <w:rPr>
          <w:color w:val="1F2937"/>
        </w:rPr>
        <w:t>Yousif Shakeeb</w:t>
      </w:r>
      <w:r>
        <w:rPr>
          <w:color w:val="1F2937"/>
        </w:rPr>
        <w:t>.  Date: April 26, 2026.</w:t>
      </w:r>
    </w:p>
    <w:p w14:paraId="77818312" w14:textId="77777777" w:rsidR="00B849EC" w:rsidRDefault="00B849EC">
      <w:pPr>
        <w:spacing w:after="36"/>
      </w:pPr>
    </w:p>
    <w:tbl>
      <w:tblPr>
        <w:tblStyle w:val="TableGrid"/>
        <w:tblW w:w="0" w:type="auto"/>
        <w:tblLook w:val="04A0" w:firstRow="1" w:lastRow="0" w:firstColumn="1" w:lastColumn="0" w:noHBand="0" w:noVBand="1"/>
      </w:tblPr>
      <w:tblGrid>
        <w:gridCol w:w="723"/>
        <w:gridCol w:w="981"/>
        <w:gridCol w:w="1688"/>
        <w:gridCol w:w="1193"/>
        <w:gridCol w:w="1872"/>
        <w:gridCol w:w="2108"/>
        <w:gridCol w:w="785"/>
      </w:tblGrid>
      <w:tr w:rsidR="00B849EC" w14:paraId="2436A91D" w14:textId="77777777">
        <w:tc>
          <w:tcPr>
            <w:tcW w:w="792" w:type="dxa"/>
            <w:tcBorders>
              <w:top w:val="single" w:sz="4" w:space="0" w:color="14532D"/>
              <w:left w:val="single" w:sz="4" w:space="0" w:color="14532D"/>
              <w:bottom w:val="single" w:sz="4" w:space="0" w:color="14532D"/>
              <w:right w:val="single" w:sz="4" w:space="0" w:color="14532D"/>
            </w:tcBorders>
            <w:shd w:val="clear" w:color="auto" w:fill="14532D"/>
          </w:tcPr>
          <w:p w14:paraId="3E8E3463" w14:textId="77777777" w:rsidR="00B849EC" w:rsidRDefault="00000000">
            <w:pPr>
              <w:spacing w:before="40" w:after="40"/>
            </w:pPr>
            <w:r>
              <w:rPr>
                <w:b/>
                <w:color w:val="FFFFFF"/>
                <w:sz w:val="19"/>
              </w:rPr>
              <w:t>ID</w:t>
            </w:r>
          </w:p>
        </w:tc>
        <w:tc>
          <w:tcPr>
            <w:tcW w:w="1008" w:type="dxa"/>
            <w:tcBorders>
              <w:top w:val="single" w:sz="4" w:space="0" w:color="14532D"/>
              <w:left w:val="single" w:sz="4" w:space="0" w:color="14532D"/>
              <w:bottom w:val="single" w:sz="4" w:space="0" w:color="14532D"/>
              <w:right w:val="single" w:sz="4" w:space="0" w:color="14532D"/>
            </w:tcBorders>
            <w:shd w:val="clear" w:color="auto" w:fill="14532D"/>
          </w:tcPr>
          <w:p w14:paraId="707C948D" w14:textId="77777777" w:rsidR="00B849EC" w:rsidRDefault="00000000">
            <w:pPr>
              <w:spacing w:before="40" w:after="40"/>
            </w:pPr>
            <w:r>
              <w:rPr>
                <w:b/>
                <w:color w:val="FFFFFF"/>
                <w:sz w:val="19"/>
              </w:rPr>
              <w:t>Module</w:t>
            </w:r>
          </w:p>
        </w:tc>
        <w:tc>
          <w:tcPr>
            <w:tcW w:w="1800" w:type="dxa"/>
            <w:tcBorders>
              <w:top w:val="single" w:sz="4" w:space="0" w:color="14532D"/>
              <w:left w:val="single" w:sz="4" w:space="0" w:color="14532D"/>
              <w:bottom w:val="single" w:sz="4" w:space="0" w:color="14532D"/>
              <w:right w:val="single" w:sz="4" w:space="0" w:color="14532D"/>
            </w:tcBorders>
            <w:shd w:val="clear" w:color="auto" w:fill="14532D"/>
          </w:tcPr>
          <w:p w14:paraId="765BD636" w14:textId="77777777" w:rsidR="00B849EC" w:rsidRDefault="00000000">
            <w:pPr>
              <w:spacing w:before="40" w:after="40"/>
            </w:pPr>
            <w:r>
              <w:rPr>
                <w:b/>
                <w:color w:val="FFFFFF"/>
                <w:sz w:val="19"/>
              </w:rPr>
              <w:t>Description</w:t>
            </w:r>
          </w:p>
        </w:tc>
        <w:tc>
          <w:tcPr>
            <w:tcW w:w="1224" w:type="dxa"/>
            <w:tcBorders>
              <w:top w:val="single" w:sz="4" w:space="0" w:color="14532D"/>
              <w:left w:val="single" w:sz="4" w:space="0" w:color="14532D"/>
              <w:bottom w:val="single" w:sz="4" w:space="0" w:color="14532D"/>
              <w:right w:val="single" w:sz="4" w:space="0" w:color="14532D"/>
            </w:tcBorders>
            <w:shd w:val="clear" w:color="auto" w:fill="14532D"/>
          </w:tcPr>
          <w:p w14:paraId="3C35D286" w14:textId="77777777" w:rsidR="00B849EC" w:rsidRDefault="00000000">
            <w:pPr>
              <w:spacing w:before="40" w:after="40"/>
            </w:pPr>
            <w:r>
              <w:rPr>
                <w:b/>
                <w:color w:val="FFFFFF"/>
                <w:sz w:val="19"/>
              </w:rPr>
              <w:t>Pre</w:t>
            </w:r>
          </w:p>
        </w:tc>
        <w:tc>
          <w:tcPr>
            <w:tcW w:w="2088" w:type="dxa"/>
            <w:tcBorders>
              <w:top w:val="single" w:sz="4" w:space="0" w:color="14532D"/>
              <w:left w:val="single" w:sz="4" w:space="0" w:color="14532D"/>
              <w:bottom w:val="single" w:sz="4" w:space="0" w:color="14532D"/>
              <w:right w:val="single" w:sz="4" w:space="0" w:color="14532D"/>
            </w:tcBorders>
            <w:shd w:val="clear" w:color="auto" w:fill="14532D"/>
          </w:tcPr>
          <w:p w14:paraId="77DA30B9" w14:textId="77777777" w:rsidR="00B849EC" w:rsidRDefault="00000000">
            <w:pPr>
              <w:spacing w:before="40" w:after="40"/>
            </w:pPr>
            <w:r>
              <w:rPr>
                <w:b/>
                <w:color w:val="FFFFFF"/>
                <w:sz w:val="19"/>
              </w:rPr>
              <w:t>Steps</w:t>
            </w:r>
          </w:p>
        </w:tc>
        <w:tc>
          <w:tcPr>
            <w:tcW w:w="2376" w:type="dxa"/>
            <w:tcBorders>
              <w:top w:val="single" w:sz="4" w:space="0" w:color="14532D"/>
              <w:left w:val="single" w:sz="4" w:space="0" w:color="14532D"/>
              <w:bottom w:val="single" w:sz="4" w:space="0" w:color="14532D"/>
              <w:right w:val="single" w:sz="4" w:space="0" w:color="14532D"/>
            </w:tcBorders>
            <w:shd w:val="clear" w:color="auto" w:fill="14532D"/>
          </w:tcPr>
          <w:p w14:paraId="088C2571" w14:textId="77777777" w:rsidR="00B849EC" w:rsidRDefault="00000000">
            <w:pPr>
              <w:spacing w:before="40" w:after="40"/>
            </w:pPr>
            <w:r>
              <w:rPr>
                <w:b/>
                <w:color w:val="FFFFFF"/>
                <w:sz w:val="19"/>
              </w:rPr>
              <w:t>Expected</w:t>
            </w:r>
          </w:p>
        </w:tc>
        <w:tc>
          <w:tcPr>
            <w:tcW w:w="792" w:type="dxa"/>
            <w:tcBorders>
              <w:top w:val="single" w:sz="4" w:space="0" w:color="14532D"/>
              <w:left w:val="single" w:sz="4" w:space="0" w:color="14532D"/>
              <w:bottom w:val="single" w:sz="4" w:space="0" w:color="14532D"/>
              <w:right w:val="single" w:sz="4" w:space="0" w:color="14532D"/>
            </w:tcBorders>
            <w:shd w:val="clear" w:color="auto" w:fill="14532D"/>
          </w:tcPr>
          <w:p w14:paraId="038519AD" w14:textId="77777777" w:rsidR="00B849EC" w:rsidRDefault="00000000">
            <w:pPr>
              <w:spacing w:before="40" w:after="40"/>
            </w:pPr>
            <w:r>
              <w:rPr>
                <w:b/>
                <w:color w:val="FFFFFF"/>
                <w:sz w:val="19"/>
              </w:rPr>
              <w:t>Status</w:t>
            </w:r>
          </w:p>
        </w:tc>
      </w:tr>
      <w:tr w:rsidR="00B849EC" w14:paraId="71258493" w14:textId="77777777">
        <w:tc>
          <w:tcPr>
            <w:tcW w:w="792" w:type="dxa"/>
            <w:tcBorders>
              <w:top w:val="single" w:sz="4" w:space="0" w:color="E5E7EB"/>
              <w:left w:val="single" w:sz="4" w:space="0" w:color="E5E7EB"/>
              <w:bottom w:val="single" w:sz="4" w:space="0" w:color="E5E7EB"/>
              <w:right w:val="single" w:sz="4" w:space="0" w:color="E5E7EB"/>
            </w:tcBorders>
            <w:shd w:val="clear" w:color="auto" w:fill="FFFFFF"/>
          </w:tcPr>
          <w:p w14:paraId="600277E7" w14:textId="77777777" w:rsidR="00B849EC" w:rsidRDefault="00000000">
            <w:pPr>
              <w:spacing w:before="20" w:after="20"/>
            </w:pPr>
            <w:r>
              <w:rPr>
                <w:b/>
                <w:color w:val="1F2937"/>
                <w:sz w:val="15"/>
              </w:rPr>
              <w:t>TC-01</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Pr>
          <w:p w14:paraId="59BEC5DD" w14:textId="77777777" w:rsidR="00B849EC" w:rsidRDefault="00000000">
            <w:pPr>
              <w:spacing w:before="20" w:after="20"/>
            </w:pPr>
            <w:r>
              <w:rPr>
                <w:color w:val="1F2937"/>
                <w:sz w:val="15"/>
              </w:rPr>
              <w:t>Auth</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Pr>
          <w:p w14:paraId="06B98D2D" w14:textId="77777777" w:rsidR="00B849EC" w:rsidRDefault="00000000">
            <w:pPr>
              <w:spacing w:before="20" w:after="20"/>
            </w:pPr>
            <w:r>
              <w:rPr>
                <w:color w:val="1F2937"/>
                <w:sz w:val="15"/>
              </w:rPr>
              <w:t>Register new user</w:t>
            </w:r>
          </w:p>
        </w:tc>
        <w:tc>
          <w:tcPr>
            <w:tcW w:w="1224" w:type="dxa"/>
            <w:tcBorders>
              <w:top w:val="single" w:sz="4" w:space="0" w:color="E5E7EB"/>
              <w:left w:val="single" w:sz="4" w:space="0" w:color="E5E7EB"/>
              <w:bottom w:val="single" w:sz="4" w:space="0" w:color="E5E7EB"/>
              <w:right w:val="single" w:sz="4" w:space="0" w:color="E5E7EB"/>
            </w:tcBorders>
            <w:shd w:val="clear" w:color="auto" w:fill="FFFFFF"/>
          </w:tcPr>
          <w:p w14:paraId="17699B51" w14:textId="77777777" w:rsidR="00B849EC" w:rsidRDefault="00000000">
            <w:pPr>
              <w:spacing w:before="20" w:after="20"/>
            </w:pPr>
            <w:r>
              <w:rPr>
                <w:color w:val="1F2937"/>
                <w:sz w:val="15"/>
              </w:rPr>
              <w:t>No account</w:t>
            </w:r>
          </w:p>
        </w:tc>
        <w:tc>
          <w:tcPr>
            <w:tcW w:w="2088" w:type="dxa"/>
            <w:tcBorders>
              <w:top w:val="single" w:sz="4" w:space="0" w:color="E5E7EB"/>
              <w:left w:val="single" w:sz="4" w:space="0" w:color="E5E7EB"/>
              <w:bottom w:val="single" w:sz="4" w:space="0" w:color="E5E7EB"/>
              <w:right w:val="single" w:sz="4" w:space="0" w:color="E5E7EB"/>
            </w:tcBorders>
            <w:shd w:val="clear" w:color="auto" w:fill="FFFFFF"/>
          </w:tcPr>
          <w:p w14:paraId="49782D18" w14:textId="77777777" w:rsidR="00B849EC" w:rsidRDefault="00000000">
            <w:pPr>
              <w:spacing w:before="20" w:after="20"/>
            </w:pPr>
            <w:r>
              <w:rPr>
                <w:color w:val="1F2937"/>
                <w:sz w:val="15"/>
              </w:rPr>
              <w:t>Fill all fields → Create Account</w:t>
            </w:r>
          </w:p>
        </w:tc>
        <w:tc>
          <w:tcPr>
            <w:tcW w:w="2376" w:type="dxa"/>
            <w:tcBorders>
              <w:top w:val="single" w:sz="4" w:space="0" w:color="E5E7EB"/>
              <w:left w:val="single" w:sz="4" w:space="0" w:color="E5E7EB"/>
              <w:bottom w:val="single" w:sz="4" w:space="0" w:color="E5E7EB"/>
              <w:right w:val="single" w:sz="4" w:space="0" w:color="E5E7EB"/>
            </w:tcBorders>
            <w:shd w:val="clear" w:color="auto" w:fill="FFFFFF"/>
          </w:tcPr>
          <w:p w14:paraId="2266D42D" w14:textId="77777777" w:rsidR="00B849EC" w:rsidRDefault="00000000">
            <w:pPr>
              <w:spacing w:before="20" w:after="20"/>
            </w:pPr>
            <w:r>
              <w:rPr>
                <w:color w:val="1F2937"/>
                <w:sz w:val="15"/>
              </w:rPr>
              <w:t>Redirect to login; account stored</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5DE68FBF" w14:textId="77777777" w:rsidR="00B849EC" w:rsidRDefault="00000000">
            <w:pPr>
              <w:spacing w:before="20" w:after="20"/>
            </w:pPr>
            <w:r>
              <w:rPr>
                <w:b/>
                <w:color w:val="16A34A"/>
                <w:sz w:val="15"/>
              </w:rPr>
              <w:t>PASS</w:t>
            </w:r>
          </w:p>
        </w:tc>
      </w:tr>
      <w:tr w:rsidR="00B849EC" w14:paraId="3913415A" w14:textId="77777777">
        <w:tc>
          <w:tcPr>
            <w:tcW w:w="792" w:type="dxa"/>
            <w:tcBorders>
              <w:top w:val="single" w:sz="4" w:space="0" w:color="E5E7EB"/>
              <w:left w:val="single" w:sz="4" w:space="0" w:color="E5E7EB"/>
              <w:bottom w:val="single" w:sz="4" w:space="0" w:color="E5E7EB"/>
              <w:right w:val="single" w:sz="4" w:space="0" w:color="E5E7EB"/>
            </w:tcBorders>
            <w:shd w:val="clear" w:color="auto" w:fill="F9FAFB"/>
          </w:tcPr>
          <w:p w14:paraId="475BF4B6" w14:textId="77777777" w:rsidR="00B849EC" w:rsidRDefault="00000000">
            <w:pPr>
              <w:spacing w:before="20" w:after="20"/>
            </w:pPr>
            <w:r>
              <w:rPr>
                <w:b/>
                <w:color w:val="1F2937"/>
                <w:sz w:val="15"/>
              </w:rPr>
              <w:t>TC-02</w:t>
            </w:r>
          </w:p>
        </w:tc>
        <w:tc>
          <w:tcPr>
            <w:tcW w:w="1008" w:type="dxa"/>
            <w:tcBorders>
              <w:top w:val="single" w:sz="4" w:space="0" w:color="E5E7EB"/>
              <w:left w:val="single" w:sz="4" w:space="0" w:color="E5E7EB"/>
              <w:bottom w:val="single" w:sz="4" w:space="0" w:color="E5E7EB"/>
              <w:right w:val="single" w:sz="4" w:space="0" w:color="E5E7EB"/>
            </w:tcBorders>
            <w:shd w:val="clear" w:color="auto" w:fill="F9FAFB"/>
          </w:tcPr>
          <w:p w14:paraId="2DC7C6F4" w14:textId="77777777" w:rsidR="00B849EC" w:rsidRDefault="00000000">
            <w:pPr>
              <w:spacing w:before="20" w:after="20"/>
            </w:pPr>
            <w:r>
              <w:rPr>
                <w:color w:val="1F2937"/>
                <w:sz w:val="15"/>
              </w:rPr>
              <w:t>Auth</w:t>
            </w:r>
          </w:p>
        </w:tc>
        <w:tc>
          <w:tcPr>
            <w:tcW w:w="1800" w:type="dxa"/>
            <w:tcBorders>
              <w:top w:val="single" w:sz="4" w:space="0" w:color="E5E7EB"/>
              <w:left w:val="single" w:sz="4" w:space="0" w:color="E5E7EB"/>
              <w:bottom w:val="single" w:sz="4" w:space="0" w:color="E5E7EB"/>
              <w:right w:val="single" w:sz="4" w:space="0" w:color="E5E7EB"/>
            </w:tcBorders>
            <w:shd w:val="clear" w:color="auto" w:fill="F9FAFB"/>
          </w:tcPr>
          <w:p w14:paraId="64285A80" w14:textId="77777777" w:rsidR="00B849EC" w:rsidRDefault="00000000">
            <w:pPr>
              <w:spacing w:before="20" w:after="20"/>
            </w:pPr>
            <w:r>
              <w:rPr>
                <w:color w:val="1F2937"/>
                <w:sz w:val="15"/>
              </w:rPr>
              <w:t>Register — empty field</w:t>
            </w:r>
          </w:p>
        </w:tc>
        <w:tc>
          <w:tcPr>
            <w:tcW w:w="1224" w:type="dxa"/>
            <w:tcBorders>
              <w:top w:val="single" w:sz="4" w:space="0" w:color="E5E7EB"/>
              <w:left w:val="single" w:sz="4" w:space="0" w:color="E5E7EB"/>
              <w:bottom w:val="single" w:sz="4" w:space="0" w:color="E5E7EB"/>
              <w:right w:val="single" w:sz="4" w:space="0" w:color="E5E7EB"/>
            </w:tcBorders>
            <w:shd w:val="clear" w:color="auto" w:fill="F9FAFB"/>
          </w:tcPr>
          <w:p w14:paraId="7B24D4DC" w14:textId="77777777" w:rsidR="00B849EC" w:rsidRDefault="00000000">
            <w:pPr>
              <w:spacing w:before="20" w:after="20"/>
            </w:pPr>
            <w:r>
              <w:rPr>
                <w:color w:val="1F2937"/>
                <w:sz w:val="15"/>
              </w:rPr>
              <w:t>On register.html</w:t>
            </w:r>
          </w:p>
        </w:tc>
        <w:tc>
          <w:tcPr>
            <w:tcW w:w="2088" w:type="dxa"/>
            <w:tcBorders>
              <w:top w:val="single" w:sz="4" w:space="0" w:color="E5E7EB"/>
              <w:left w:val="single" w:sz="4" w:space="0" w:color="E5E7EB"/>
              <w:bottom w:val="single" w:sz="4" w:space="0" w:color="E5E7EB"/>
              <w:right w:val="single" w:sz="4" w:space="0" w:color="E5E7EB"/>
            </w:tcBorders>
            <w:shd w:val="clear" w:color="auto" w:fill="F9FAFB"/>
          </w:tcPr>
          <w:p w14:paraId="4F06FF7F" w14:textId="77777777" w:rsidR="00B849EC" w:rsidRDefault="00000000">
            <w:pPr>
              <w:spacing w:before="20" w:after="20"/>
            </w:pPr>
            <w:r>
              <w:rPr>
                <w:color w:val="1F2937"/>
                <w:sz w:val="15"/>
              </w:rPr>
              <w:t>Leave email blank → Create Account</w:t>
            </w:r>
          </w:p>
        </w:tc>
        <w:tc>
          <w:tcPr>
            <w:tcW w:w="2376" w:type="dxa"/>
            <w:tcBorders>
              <w:top w:val="single" w:sz="4" w:space="0" w:color="E5E7EB"/>
              <w:left w:val="single" w:sz="4" w:space="0" w:color="E5E7EB"/>
              <w:bottom w:val="single" w:sz="4" w:space="0" w:color="E5E7EB"/>
              <w:right w:val="single" w:sz="4" w:space="0" w:color="E5E7EB"/>
            </w:tcBorders>
            <w:shd w:val="clear" w:color="auto" w:fill="F9FAFB"/>
          </w:tcPr>
          <w:p w14:paraId="5A84837A" w14:textId="77777777" w:rsidR="00B849EC" w:rsidRDefault="00000000">
            <w:pPr>
              <w:spacing w:before="20" w:after="20"/>
            </w:pPr>
            <w:r>
              <w:rPr>
                <w:color w:val="1F2937"/>
                <w:sz w:val="15"/>
              </w:rPr>
              <w:t>Red border; toast warning; no account</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28B4BF15" w14:textId="77777777" w:rsidR="00B849EC" w:rsidRDefault="00000000">
            <w:pPr>
              <w:spacing w:before="20" w:after="20"/>
            </w:pPr>
            <w:r>
              <w:rPr>
                <w:b/>
                <w:color w:val="16A34A"/>
                <w:sz w:val="15"/>
              </w:rPr>
              <w:t>PASS</w:t>
            </w:r>
          </w:p>
        </w:tc>
      </w:tr>
      <w:tr w:rsidR="00B849EC" w14:paraId="61A42F40" w14:textId="77777777">
        <w:tc>
          <w:tcPr>
            <w:tcW w:w="792" w:type="dxa"/>
            <w:tcBorders>
              <w:top w:val="single" w:sz="4" w:space="0" w:color="E5E7EB"/>
              <w:left w:val="single" w:sz="4" w:space="0" w:color="E5E7EB"/>
              <w:bottom w:val="single" w:sz="4" w:space="0" w:color="E5E7EB"/>
              <w:right w:val="single" w:sz="4" w:space="0" w:color="E5E7EB"/>
            </w:tcBorders>
            <w:shd w:val="clear" w:color="auto" w:fill="FFFFFF"/>
          </w:tcPr>
          <w:p w14:paraId="32BEE06E" w14:textId="77777777" w:rsidR="00B849EC" w:rsidRDefault="00000000">
            <w:pPr>
              <w:spacing w:before="20" w:after="20"/>
            </w:pPr>
            <w:r>
              <w:rPr>
                <w:b/>
                <w:color w:val="1F2937"/>
                <w:sz w:val="15"/>
              </w:rPr>
              <w:t>TC-03</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Pr>
          <w:p w14:paraId="5FB4A16B" w14:textId="77777777" w:rsidR="00B849EC" w:rsidRDefault="00000000">
            <w:pPr>
              <w:spacing w:before="20" w:after="20"/>
            </w:pPr>
            <w:r>
              <w:rPr>
                <w:color w:val="1F2937"/>
                <w:sz w:val="15"/>
              </w:rPr>
              <w:t>Auth</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Pr>
          <w:p w14:paraId="2FA16E53" w14:textId="77777777" w:rsidR="00B849EC" w:rsidRDefault="00000000">
            <w:pPr>
              <w:spacing w:before="20" w:after="20"/>
            </w:pPr>
            <w:r>
              <w:rPr>
                <w:color w:val="1F2937"/>
                <w:sz w:val="15"/>
              </w:rPr>
              <w:t>Login correct credentials</w:t>
            </w:r>
          </w:p>
        </w:tc>
        <w:tc>
          <w:tcPr>
            <w:tcW w:w="1224" w:type="dxa"/>
            <w:tcBorders>
              <w:top w:val="single" w:sz="4" w:space="0" w:color="E5E7EB"/>
              <w:left w:val="single" w:sz="4" w:space="0" w:color="E5E7EB"/>
              <w:bottom w:val="single" w:sz="4" w:space="0" w:color="E5E7EB"/>
              <w:right w:val="single" w:sz="4" w:space="0" w:color="E5E7EB"/>
            </w:tcBorders>
            <w:shd w:val="clear" w:color="auto" w:fill="FFFFFF"/>
          </w:tcPr>
          <w:p w14:paraId="5F122192" w14:textId="77777777" w:rsidR="00B849EC" w:rsidRDefault="00000000">
            <w:pPr>
              <w:spacing w:before="20" w:after="20"/>
            </w:pPr>
            <w:r>
              <w:rPr>
                <w:color w:val="1F2937"/>
                <w:sz w:val="15"/>
              </w:rPr>
              <w:t>Account exists</w:t>
            </w:r>
          </w:p>
        </w:tc>
        <w:tc>
          <w:tcPr>
            <w:tcW w:w="2088" w:type="dxa"/>
            <w:tcBorders>
              <w:top w:val="single" w:sz="4" w:space="0" w:color="E5E7EB"/>
              <w:left w:val="single" w:sz="4" w:space="0" w:color="E5E7EB"/>
              <w:bottom w:val="single" w:sz="4" w:space="0" w:color="E5E7EB"/>
              <w:right w:val="single" w:sz="4" w:space="0" w:color="E5E7EB"/>
            </w:tcBorders>
            <w:shd w:val="clear" w:color="auto" w:fill="FFFFFF"/>
          </w:tcPr>
          <w:p w14:paraId="559EB973" w14:textId="77777777" w:rsidR="00B849EC" w:rsidRDefault="00000000">
            <w:pPr>
              <w:spacing w:before="20" w:after="20"/>
            </w:pPr>
            <w:r>
              <w:rPr>
                <w:color w:val="1F2937"/>
                <w:sz w:val="15"/>
              </w:rPr>
              <w:t>Email + password → Sign In</w:t>
            </w:r>
          </w:p>
        </w:tc>
        <w:tc>
          <w:tcPr>
            <w:tcW w:w="2376" w:type="dxa"/>
            <w:tcBorders>
              <w:top w:val="single" w:sz="4" w:space="0" w:color="E5E7EB"/>
              <w:left w:val="single" w:sz="4" w:space="0" w:color="E5E7EB"/>
              <w:bottom w:val="single" w:sz="4" w:space="0" w:color="E5E7EB"/>
              <w:right w:val="single" w:sz="4" w:space="0" w:color="E5E7EB"/>
            </w:tcBorders>
            <w:shd w:val="clear" w:color="auto" w:fill="FFFFFF"/>
          </w:tcPr>
          <w:p w14:paraId="453D61B2" w14:textId="77777777" w:rsidR="00B849EC" w:rsidRDefault="00000000">
            <w:pPr>
              <w:spacing w:before="20" w:after="20"/>
            </w:pPr>
            <w:r>
              <w:rPr>
                <w:color w:val="1F2937"/>
                <w:sz w:val="15"/>
              </w:rPr>
              <w:t>Session set; welcome toast</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5ED9B93D" w14:textId="77777777" w:rsidR="00B849EC" w:rsidRDefault="00000000">
            <w:pPr>
              <w:spacing w:before="20" w:after="20"/>
            </w:pPr>
            <w:r>
              <w:rPr>
                <w:b/>
                <w:color w:val="16A34A"/>
                <w:sz w:val="15"/>
              </w:rPr>
              <w:t>PASS</w:t>
            </w:r>
          </w:p>
        </w:tc>
      </w:tr>
      <w:tr w:rsidR="00B849EC" w14:paraId="10DEA255" w14:textId="77777777">
        <w:tc>
          <w:tcPr>
            <w:tcW w:w="792" w:type="dxa"/>
            <w:tcBorders>
              <w:top w:val="single" w:sz="4" w:space="0" w:color="E5E7EB"/>
              <w:left w:val="single" w:sz="4" w:space="0" w:color="E5E7EB"/>
              <w:bottom w:val="single" w:sz="4" w:space="0" w:color="E5E7EB"/>
              <w:right w:val="single" w:sz="4" w:space="0" w:color="E5E7EB"/>
            </w:tcBorders>
            <w:shd w:val="clear" w:color="auto" w:fill="F9FAFB"/>
          </w:tcPr>
          <w:p w14:paraId="72B59F23" w14:textId="77777777" w:rsidR="00B849EC" w:rsidRDefault="00000000">
            <w:pPr>
              <w:spacing w:before="20" w:after="20"/>
            </w:pPr>
            <w:r>
              <w:rPr>
                <w:b/>
                <w:color w:val="1F2937"/>
                <w:sz w:val="15"/>
              </w:rPr>
              <w:t>TC-04</w:t>
            </w:r>
          </w:p>
        </w:tc>
        <w:tc>
          <w:tcPr>
            <w:tcW w:w="1008" w:type="dxa"/>
            <w:tcBorders>
              <w:top w:val="single" w:sz="4" w:space="0" w:color="E5E7EB"/>
              <w:left w:val="single" w:sz="4" w:space="0" w:color="E5E7EB"/>
              <w:bottom w:val="single" w:sz="4" w:space="0" w:color="E5E7EB"/>
              <w:right w:val="single" w:sz="4" w:space="0" w:color="E5E7EB"/>
            </w:tcBorders>
            <w:shd w:val="clear" w:color="auto" w:fill="F9FAFB"/>
          </w:tcPr>
          <w:p w14:paraId="3CA6E957" w14:textId="77777777" w:rsidR="00B849EC" w:rsidRDefault="00000000">
            <w:pPr>
              <w:spacing w:before="20" w:after="20"/>
            </w:pPr>
            <w:r>
              <w:rPr>
                <w:color w:val="1F2937"/>
                <w:sz w:val="15"/>
              </w:rPr>
              <w:t>Auth</w:t>
            </w:r>
          </w:p>
        </w:tc>
        <w:tc>
          <w:tcPr>
            <w:tcW w:w="1800" w:type="dxa"/>
            <w:tcBorders>
              <w:top w:val="single" w:sz="4" w:space="0" w:color="E5E7EB"/>
              <w:left w:val="single" w:sz="4" w:space="0" w:color="E5E7EB"/>
              <w:bottom w:val="single" w:sz="4" w:space="0" w:color="E5E7EB"/>
              <w:right w:val="single" w:sz="4" w:space="0" w:color="E5E7EB"/>
            </w:tcBorders>
            <w:shd w:val="clear" w:color="auto" w:fill="F9FAFB"/>
          </w:tcPr>
          <w:p w14:paraId="6A529089" w14:textId="77777777" w:rsidR="00B849EC" w:rsidRDefault="00000000">
            <w:pPr>
              <w:spacing w:before="20" w:after="20"/>
            </w:pPr>
            <w:r>
              <w:rPr>
                <w:color w:val="1F2937"/>
                <w:sz w:val="15"/>
              </w:rPr>
              <w:t>Login wrong password</w:t>
            </w:r>
          </w:p>
        </w:tc>
        <w:tc>
          <w:tcPr>
            <w:tcW w:w="1224" w:type="dxa"/>
            <w:tcBorders>
              <w:top w:val="single" w:sz="4" w:space="0" w:color="E5E7EB"/>
              <w:left w:val="single" w:sz="4" w:space="0" w:color="E5E7EB"/>
              <w:bottom w:val="single" w:sz="4" w:space="0" w:color="E5E7EB"/>
              <w:right w:val="single" w:sz="4" w:space="0" w:color="E5E7EB"/>
            </w:tcBorders>
            <w:shd w:val="clear" w:color="auto" w:fill="F9FAFB"/>
          </w:tcPr>
          <w:p w14:paraId="7C7FC11E" w14:textId="77777777" w:rsidR="00B849EC" w:rsidRDefault="00000000">
            <w:pPr>
              <w:spacing w:before="20" w:after="20"/>
            </w:pPr>
            <w:r>
              <w:rPr>
                <w:color w:val="1F2937"/>
                <w:sz w:val="15"/>
              </w:rPr>
              <w:t>Account exists</w:t>
            </w:r>
          </w:p>
        </w:tc>
        <w:tc>
          <w:tcPr>
            <w:tcW w:w="2088" w:type="dxa"/>
            <w:tcBorders>
              <w:top w:val="single" w:sz="4" w:space="0" w:color="E5E7EB"/>
              <w:left w:val="single" w:sz="4" w:space="0" w:color="E5E7EB"/>
              <w:bottom w:val="single" w:sz="4" w:space="0" w:color="E5E7EB"/>
              <w:right w:val="single" w:sz="4" w:space="0" w:color="E5E7EB"/>
            </w:tcBorders>
            <w:shd w:val="clear" w:color="auto" w:fill="F9FAFB"/>
          </w:tcPr>
          <w:p w14:paraId="4C208493" w14:textId="77777777" w:rsidR="00B849EC" w:rsidRDefault="00000000">
            <w:pPr>
              <w:spacing w:before="20" w:after="20"/>
            </w:pPr>
            <w:r>
              <w:rPr>
                <w:color w:val="1F2937"/>
                <w:sz w:val="15"/>
              </w:rPr>
              <w:t>Wrong password → Sign In</w:t>
            </w:r>
          </w:p>
        </w:tc>
        <w:tc>
          <w:tcPr>
            <w:tcW w:w="2376" w:type="dxa"/>
            <w:tcBorders>
              <w:top w:val="single" w:sz="4" w:space="0" w:color="E5E7EB"/>
              <w:left w:val="single" w:sz="4" w:space="0" w:color="E5E7EB"/>
              <w:bottom w:val="single" w:sz="4" w:space="0" w:color="E5E7EB"/>
              <w:right w:val="single" w:sz="4" w:space="0" w:color="E5E7EB"/>
            </w:tcBorders>
            <w:shd w:val="clear" w:color="auto" w:fill="F9FAFB"/>
          </w:tcPr>
          <w:p w14:paraId="168ACBCE" w14:textId="77777777" w:rsidR="00B849EC" w:rsidRDefault="00000000">
            <w:pPr>
              <w:spacing w:before="20" w:after="20"/>
            </w:pPr>
            <w:r>
              <w:rPr>
                <w:color w:val="1F2937"/>
                <w:sz w:val="15"/>
              </w:rPr>
              <w:t>Toast: Invalid credentials</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65B94D7D" w14:textId="77777777" w:rsidR="00B849EC" w:rsidRDefault="00000000">
            <w:pPr>
              <w:spacing w:before="20" w:after="20"/>
            </w:pPr>
            <w:r>
              <w:rPr>
                <w:b/>
                <w:color w:val="16A34A"/>
                <w:sz w:val="15"/>
              </w:rPr>
              <w:t>PASS</w:t>
            </w:r>
          </w:p>
        </w:tc>
      </w:tr>
      <w:tr w:rsidR="00B849EC" w14:paraId="0788CC7F" w14:textId="77777777">
        <w:tc>
          <w:tcPr>
            <w:tcW w:w="792" w:type="dxa"/>
            <w:tcBorders>
              <w:top w:val="single" w:sz="4" w:space="0" w:color="E5E7EB"/>
              <w:left w:val="single" w:sz="4" w:space="0" w:color="E5E7EB"/>
              <w:bottom w:val="single" w:sz="4" w:space="0" w:color="E5E7EB"/>
              <w:right w:val="single" w:sz="4" w:space="0" w:color="E5E7EB"/>
            </w:tcBorders>
            <w:shd w:val="clear" w:color="auto" w:fill="FFFFFF"/>
          </w:tcPr>
          <w:p w14:paraId="48065C43" w14:textId="77777777" w:rsidR="00B849EC" w:rsidRDefault="00000000">
            <w:pPr>
              <w:spacing w:before="20" w:after="20"/>
            </w:pPr>
            <w:r>
              <w:rPr>
                <w:b/>
                <w:color w:val="1F2937"/>
                <w:sz w:val="15"/>
              </w:rPr>
              <w:t>TC-05</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Pr>
          <w:p w14:paraId="370E57D3" w14:textId="77777777" w:rsidR="00B849EC" w:rsidRDefault="00000000">
            <w:pPr>
              <w:spacing w:before="20" w:after="20"/>
            </w:pPr>
            <w:r>
              <w:rPr>
                <w:color w:val="1F2937"/>
                <w:sz w:val="15"/>
              </w:rPr>
              <w:t>Filter</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Pr>
          <w:p w14:paraId="3C4BF931" w14:textId="77777777" w:rsidR="00B849EC" w:rsidRDefault="00000000">
            <w:pPr>
              <w:spacing w:before="20" w:after="20"/>
            </w:pPr>
            <w:r>
              <w:rPr>
                <w:color w:val="1F2937"/>
                <w:sz w:val="15"/>
              </w:rPr>
              <w:t>Dietary chip — Vegan</w:t>
            </w:r>
          </w:p>
        </w:tc>
        <w:tc>
          <w:tcPr>
            <w:tcW w:w="1224" w:type="dxa"/>
            <w:tcBorders>
              <w:top w:val="single" w:sz="4" w:space="0" w:color="E5E7EB"/>
              <w:left w:val="single" w:sz="4" w:space="0" w:color="E5E7EB"/>
              <w:bottom w:val="single" w:sz="4" w:space="0" w:color="E5E7EB"/>
              <w:right w:val="single" w:sz="4" w:space="0" w:color="E5E7EB"/>
            </w:tcBorders>
            <w:shd w:val="clear" w:color="auto" w:fill="FFFFFF"/>
          </w:tcPr>
          <w:p w14:paraId="49A3A7D7" w14:textId="77777777" w:rsidR="00B849EC" w:rsidRDefault="00000000">
            <w:pPr>
              <w:spacing w:before="20" w:after="20"/>
            </w:pPr>
            <w:r>
              <w:rPr>
                <w:color w:val="1F2937"/>
                <w:sz w:val="15"/>
              </w:rPr>
              <w:t>All listings</w:t>
            </w:r>
          </w:p>
        </w:tc>
        <w:tc>
          <w:tcPr>
            <w:tcW w:w="2088" w:type="dxa"/>
            <w:tcBorders>
              <w:top w:val="single" w:sz="4" w:space="0" w:color="E5E7EB"/>
              <w:left w:val="single" w:sz="4" w:space="0" w:color="E5E7EB"/>
              <w:bottom w:val="single" w:sz="4" w:space="0" w:color="E5E7EB"/>
              <w:right w:val="single" w:sz="4" w:space="0" w:color="E5E7EB"/>
            </w:tcBorders>
            <w:shd w:val="clear" w:color="auto" w:fill="FFFFFF"/>
          </w:tcPr>
          <w:p w14:paraId="266AB12F" w14:textId="77777777" w:rsidR="00B849EC" w:rsidRDefault="00000000">
            <w:pPr>
              <w:spacing w:before="20" w:after="20"/>
            </w:pPr>
            <w:r>
              <w:rPr>
                <w:color w:val="1F2937"/>
                <w:sz w:val="15"/>
              </w:rPr>
              <w:t>Click Vegan chip</w:t>
            </w:r>
          </w:p>
        </w:tc>
        <w:tc>
          <w:tcPr>
            <w:tcW w:w="2376" w:type="dxa"/>
            <w:tcBorders>
              <w:top w:val="single" w:sz="4" w:space="0" w:color="E5E7EB"/>
              <w:left w:val="single" w:sz="4" w:space="0" w:color="E5E7EB"/>
              <w:bottom w:val="single" w:sz="4" w:space="0" w:color="E5E7EB"/>
              <w:right w:val="single" w:sz="4" w:space="0" w:color="E5E7EB"/>
            </w:tcBorders>
            <w:shd w:val="clear" w:color="auto" w:fill="FFFFFF"/>
          </w:tcPr>
          <w:p w14:paraId="661C15E3" w14:textId="77777777" w:rsidR="00B849EC" w:rsidRDefault="00000000">
            <w:pPr>
              <w:spacing w:before="20" w:after="20"/>
            </w:pPr>
            <w:r>
              <w:rPr>
                <w:color w:val="1F2937"/>
                <w:sz w:val="15"/>
              </w:rPr>
              <w:t>4 cards; count = 4</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5E80A00C" w14:textId="77777777" w:rsidR="00B849EC" w:rsidRDefault="00000000">
            <w:pPr>
              <w:spacing w:before="20" w:after="20"/>
            </w:pPr>
            <w:r>
              <w:rPr>
                <w:b/>
                <w:color w:val="16A34A"/>
                <w:sz w:val="15"/>
              </w:rPr>
              <w:t>PASS</w:t>
            </w:r>
          </w:p>
        </w:tc>
      </w:tr>
      <w:tr w:rsidR="00B849EC" w14:paraId="2580D985" w14:textId="77777777">
        <w:tc>
          <w:tcPr>
            <w:tcW w:w="792" w:type="dxa"/>
            <w:tcBorders>
              <w:top w:val="single" w:sz="4" w:space="0" w:color="E5E7EB"/>
              <w:left w:val="single" w:sz="4" w:space="0" w:color="E5E7EB"/>
              <w:bottom w:val="single" w:sz="4" w:space="0" w:color="E5E7EB"/>
              <w:right w:val="single" w:sz="4" w:space="0" w:color="E5E7EB"/>
            </w:tcBorders>
            <w:shd w:val="clear" w:color="auto" w:fill="F9FAFB"/>
          </w:tcPr>
          <w:p w14:paraId="2619D956" w14:textId="77777777" w:rsidR="00B849EC" w:rsidRDefault="00000000">
            <w:pPr>
              <w:spacing w:before="20" w:after="20"/>
            </w:pPr>
            <w:r>
              <w:rPr>
                <w:b/>
                <w:color w:val="1F2937"/>
                <w:sz w:val="15"/>
              </w:rPr>
              <w:t>TC-06</w:t>
            </w:r>
          </w:p>
        </w:tc>
        <w:tc>
          <w:tcPr>
            <w:tcW w:w="1008" w:type="dxa"/>
            <w:tcBorders>
              <w:top w:val="single" w:sz="4" w:space="0" w:color="E5E7EB"/>
              <w:left w:val="single" w:sz="4" w:space="0" w:color="E5E7EB"/>
              <w:bottom w:val="single" w:sz="4" w:space="0" w:color="E5E7EB"/>
              <w:right w:val="single" w:sz="4" w:space="0" w:color="E5E7EB"/>
            </w:tcBorders>
            <w:shd w:val="clear" w:color="auto" w:fill="F9FAFB"/>
          </w:tcPr>
          <w:p w14:paraId="48B390BB" w14:textId="77777777" w:rsidR="00B849EC" w:rsidRDefault="00000000">
            <w:pPr>
              <w:spacing w:before="20" w:after="20"/>
            </w:pPr>
            <w:r>
              <w:rPr>
                <w:color w:val="1F2937"/>
                <w:sz w:val="15"/>
              </w:rPr>
              <w:t>Filter</w:t>
            </w:r>
          </w:p>
        </w:tc>
        <w:tc>
          <w:tcPr>
            <w:tcW w:w="1800" w:type="dxa"/>
            <w:tcBorders>
              <w:top w:val="single" w:sz="4" w:space="0" w:color="E5E7EB"/>
              <w:left w:val="single" w:sz="4" w:space="0" w:color="E5E7EB"/>
              <w:bottom w:val="single" w:sz="4" w:space="0" w:color="E5E7EB"/>
              <w:right w:val="single" w:sz="4" w:space="0" w:color="E5E7EB"/>
            </w:tcBorders>
            <w:shd w:val="clear" w:color="auto" w:fill="F9FAFB"/>
          </w:tcPr>
          <w:p w14:paraId="2BC443A1" w14:textId="77777777" w:rsidR="00B849EC" w:rsidRDefault="00000000">
            <w:pPr>
              <w:spacing w:before="20" w:after="20"/>
            </w:pPr>
            <w:r>
              <w:rPr>
                <w:color w:val="1F2937"/>
                <w:sz w:val="15"/>
              </w:rPr>
              <w:t>Distance — Within 0.5 km</w:t>
            </w:r>
          </w:p>
        </w:tc>
        <w:tc>
          <w:tcPr>
            <w:tcW w:w="1224" w:type="dxa"/>
            <w:tcBorders>
              <w:top w:val="single" w:sz="4" w:space="0" w:color="E5E7EB"/>
              <w:left w:val="single" w:sz="4" w:space="0" w:color="E5E7EB"/>
              <w:bottom w:val="single" w:sz="4" w:space="0" w:color="E5E7EB"/>
              <w:right w:val="single" w:sz="4" w:space="0" w:color="E5E7EB"/>
            </w:tcBorders>
            <w:shd w:val="clear" w:color="auto" w:fill="F9FAFB"/>
          </w:tcPr>
          <w:p w14:paraId="23634E55" w14:textId="77777777" w:rsidR="00B849EC" w:rsidRDefault="00000000">
            <w:pPr>
              <w:spacing w:before="20" w:after="20"/>
            </w:pPr>
            <w:r>
              <w:rPr>
                <w:color w:val="1F2937"/>
                <w:sz w:val="15"/>
              </w:rPr>
              <w:t>All listings</w:t>
            </w:r>
          </w:p>
        </w:tc>
        <w:tc>
          <w:tcPr>
            <w:tcW w:w="2088" w:type="dxa"/>
            <w:tcBorders>
              <w:top w:val="single" w:sz="4" w:space="0" w:color="E5E7EB"/>
              <w:left w:val="single" w:sz="4" w:space="0" w:color="E5E7EB"/>
              <w:bottom w:val="single" w:sz="4" w:space="0" w:color="E5E7EB"/>
              <w:right w:val="single" w:sz="4" w:space="0" w:color="E5E7EB"/>
            </w:tcBorders>
            <w:shd w:val="clear" w:color="auto" w:fill="F9FAFB"/>
          </w:tcPr>
          <w:p w14:paraId="33C0DA5D" w14:textId="77777777" w:rsidR="00B849EC" w:rsidRDefault="00000000">
            <w:pPr>
              <w:spacing w:before="20" w:after="20"/>
            </w:pPr>
            <w:r>
              <w:rPr>
                <w:color w:val="1F2937"/>
                <w:sz w:val="15"/>
              </w:rPr>
              <w:t>Select Within 0.5 km</w:t>
            </w:r>
          </w:p>
        </w:tc>
        <w:tc>
          <w:tcPr>
            <w:tcW w:w="2376" w:type="dxa"/>
            <w:tcBorders>
              <w:top w:val="single" w:sz="4" w:space="0" w:color="E5E7EB"/>
              <w:left w:val="single" w:sz="4" w:space="0" w:color="E5E7EB"/>
              <w:bottom w:val="single" w:sz="4" w:space="0" w:color="E5E7EB"/>
              <w:right w:val="single" w:sz="4" w:space="0" w:color="E5E7EB"/>
            </w:tcBorders>
            <w:shd w:val="clear" w:color="auto" w:fill="F9FAFB"/>
          </w:tcPr>
          <w:p w14:paraId="0885E034" w14:textId="77777777" w:rsidR="00B849EC" w:rsidRDefault="00000000">
            <w:pPr>
              <w:spacing w:before="20" w:after="20"/>
            </w:pPr>
            <w:r>
              <w:rPr>
                <w:color w:val="1F2937"/>
                <w:sz w:val="15"/>
              </w:rPr>
              <w:t>4 cards ≤ 0.5 km; count = 4</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12F6EA22" w14:textId="77777777" w:rsidR="00B849EC" w:rsidRDefault="00000000">
            <w:pPr>
              <w:spacing w:before="20" w:after="20"/>
            </w:pPr>
            <w:r>
              <w:rPr>
                <w:b/>
                <w:color w:val="16A34A"/>
                <w:sz w:val="15"/>
              </w:rPr>
              <w:t>PASS</w:t>
            </w:r>
          </w:p>
        </w:tc>
      </w:tr>
      <w:tr w:rsidR="00B849EC" w14:paraId="45071F37" w14:textId="77777777">
        <w:tc>
          <w:tcPr>
            <w:tcW w:w="792" w:type="dxa"/>
            <w:tcBorders>
              <w:top w:val="single" w:sz="4" w:space="0" w:color="E5E7EB"/>
              <w:left w:val="single" w:sz="4" w:space="0" w:color="E5E7EB"/>
              <w:bottom w:val="single" w:sz="4" w:space="0" w:color="E5E7EB"/>
              <w:right w:val="single" w:sz="4" w:space="0" w:color="E5E7EB"/>
            </w:tcBorders>
            <w:shd w:val="clear" w:color="auto" w:fill="FFFFFF"/>
          </w:tcPr>
          <w:p w14:paraId="5B257B83" w14:textId="77777777" w:rsidR="00B849EC" w:rsidRDefault="00000000">
            <w:pPr>
              <w:spacing w:before="20" w:after="20"/>
            </w:pPr>
            <w:r>
              <w:rPr>
                <w:b/>
                <w:color w:val="1F2937"/>
                <w:sz w:val="15"/>
              </w:rPr>
              <w:t>TC-07</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Pr>
          <w:p w14:paraId="48003345" w14:textId="77777777" w:rsidR="00B849EC" w:rsidRDefault="00000000">
            <w:pPr>
              <w:spacing w:before="20" w:after="20"/>
            </w:pPr>
            <w:r>
              <w:rPr>
                <w:color w:val="1F2937"/>
                <w:sz w:val="15"/>
              </w:rPr>
              <w:t>Filter</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Pr>
          <w:p w14:paraId="4ABBC05F" w14:textId="77777777" w:rsidR="00B849EC" w:rsidRDefault="00000000">
            <w:pPr>
              <w:spacing w:before="20" w:after="20"/>
            </w:pPr>
            <w:r>
              <w:rPr>
                <w:color w:val="1F2937"/>
                <w:sz w:val="15"/>
              </w:rPr>
              <w:t>Distance — Within 1 km</w:t>
            </w:r>
          </w:p>
        </w:tc>
        <w:tc>
          <w:tcPr>
            <w:tcW w:w="1224" w:type="dxa"/>
            <w:tcBorders>
              <w:top w:val="single" w:sz="4" w:space="0" w:color="E5E7EB"/>
              <w:left w:val="single" w:sz="4" w:space="0" w:color="E5E7EB"/>
              <w:bottom w:val="single" w:sz="4" w:space="0" w:color="E5E7EB"/>
              <w:right w:val="single" w:sz="4" w:space="0" w:color="E5E7EB"/>
            </w:tcBorders>
            <w:shd w:val="clear" w:color="auto" w:fill="FFFFFF"/>
          </w:tcPr>
          <w:p w14:paraId="1FCFE257" w14:textId="77777777" w:rsidR="00B849EC" w:rsidRDefault="00000000">
            <w:pPr>
              <w:spacing w:before="20" w:after="20"/>
            </w:pPr>
            <w:r>
              <w:rPr>
                <w:color w:val="1F2937"/>
                <w:sz w:val="15"/>
              </w:rPr>
              <w:t>All listings</w:t>
            </w:r>
          </w:p>
        </w:tc>
        <w:tc>
          <w:tcPr>
            <w:tcW w:w="2088" w:type="dxa"/>
            <w:tcBorders>
              <w:top w:val="single" w:sz="4" w:space="0" w:color="E5E7EB"/>
              <w:left w:val="single" w:sz="4" w:space="0" w:color="E5E7EB"/>
              <w:bottom w:val="single" w:sz="4" w:space="0" w:color="E5E7EB"/>
              <w:right w:val="single" w:sz="4" w:space="0" w:color="E5E7EB"/>
            </w:tcBorders>
            <w:shd w:val="clear" w:color="auto" w:fill="FFFFFF"/>
          </w:tcPr>
          <w:p w14:paraId="052AF7AE" w14:textId="77777777" w:rsidR="00B849EC" w:rsidRDefault="00000000">
            <w:pPr>
              <w:spacing w:before="20" w:after="20"/>
            </w:pPr>
            <w:r>
              <w:rPr>
                <w:color w:val="1F2937"/>
                <w:sz w:val="15"/>
              </w:rPr>
              <w:t>Select Within 1 km</w:t>
            </w:r>
          </w:p>
        </w:tc>
        <w:tc>
          <w:tcPr>
            <w:tcW w:w="2376" w:type="dxa"/>
            <w:tcBorders>
              <w:top w:val="single" w:sz="4" w:space="0" w:color="E5E7EB"/>
              <w:left w:val="single" w:sz="4" w:space="0" w:color="E5E7EB"/>
              <w:bottom w:val="single" w:sz="4" w:space="0" w:color="E5E7EB"/>
              <w:right w:val="single" w:sz="4" w:space="0" w:color="E5E7EB"/>
            </w:tcBorders>
            <w:shd w:val="clear" w:color="auto" w:fill="FFFFFF"/>
          </w:tcPr>
          <w:p w14:paraId="5C6C7A0B" w14:textId="77777777" w:rsidR="00B849EC" w:rsidRDefault="00000000">
            <w:pPr>
              <w:spacing w:before="20" w:after="20"/>
            </w:pPr>
            <w:r>
              <w:rPr>
                <w:color w:val="1F2937"/>
                <w:sz w:val="15"/>
              </w:rPr>
              <w:t>9 cards ≤ 1 km shown</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4892DBCD" w14:textId="77777777" w:rsidR="00B849EC" w:rsidRDefault="00000000">
            <w:pPr>
              <w:spacing w:before="20" w:after="20"/>
            </w:pPr>
            <w:r>
              <w:rPr>
                <w:b/>
                <w:color w:val="16A34A"/>
                <w:sz w:val="15"/>
              </w:rPr>
              <w:t>PASS</w:t>
            </w:r>
          </w:p>
        </w:tc>
      </w:tr>
      <w:tr w:rsidR="00B849EC" w14:paraId="76491565" w14:textId="77777777">
        <w:tc>
          <w:tcPr>
            <w:tcW w:w="792" w:type="dxa"/>
            <w:tcBorders>
              <w:top w:val="single" w:sz="4" w:space="0" w:color="E5E7EB"/>
              <w:left w:val="single" w:sz="4" w:space="0" w:color="E5E7EB"/>
              <w:bottom w:val="single" w:sz="4" w:space="0" w:color="E5E7EB"/>
              <w:right w:val="single" w:sz="4" w:space="0" w:color="E5E7EB"/>
            </w:tcBorders>
            <w:shd w:val="clear" w:color="auto" w:fill="F9FAFB"/>
          </w:tcPr>
          <w:p w14:paraId="3D454F5B" w14:textId="77777777" w:rsidR="00B849EC" w:rsidRDefault="00000000">
            <w:pPr>
              <w:spacing w:before="20" w:after="20"/>
            </w:pPr>
            <w:r>
              <w:rPr>
                <w:b/>
                <w:color w:val="1F2937"/>
                <w:sz w:val="15"/>
              </w:rPr>
              <w:t>TC-08</w:t>
            </w:r>
          </w:p>
        </w:tc>
        <w:tc>
          <w:tcPr>
            <w:tcW w:w="1008" w:type="dxa"/>
            <w:tcBorders>
              <w:top w:val="single" w:sz="4" w:space="0" w:color="E5E7EB"/>
              <w:left w:val="single" w:sz="4" w:space="0" w:color="E5E7EB"/>
              <w:bottom w:val="single" w:sz="4" w:space="0" w:color="E5E7EB"/>
              <w:right w:val="single" w:sz="4" w:space="0" w:color="E5E7EB"/>
            </w:tcBorders>
            <w:shd w:val="clear" w:color="auto" w:fill="F9FAFB"/>
          </w:tcPr>
          <w:p w14:paraId="27022FC0" w14:textId="77777777" w:rsidR="00B849EC" w:rsidRDefault="00000000">
            <w:pPr>
              <w:spacing w:before="20" w:after="20"/>
            </w:pPr>
            <w:r>
              <w:rPr>
                <w:color w:val="1F2937"/>
                <w:sz w:val="15"/>
              </w:rPr>
              <w:t>Filter</w:t>
            </w:r>
          </w:p>
        </w:tc>
        <w:tc>
          <w:tcPr>
            <w:tcW w:w="1800" w:type="dxa"/>
            <w:tcBorders>
              <w:top w:val="single" w:sz="4" w:space="0" w:color="E5E7EB"/>
              <w:left w:val="single" w:sz="4" w:space="0" w:color="E5E7EB"/>
              <w:bottom w:val="single" w:sz="4" w:space="0" w:color="E5E7EB"/>
              <w:right w:val="single" w:sz="4" w:space="0" w:color="E5E7EB"/>
            </w:tcBorders>
            <w:shd w:val="clear" w:color="auto" w:fill="F9FAFB"/>
          </w:tcPr>
          <w:p w14:paraId="19EE9C7D" w14:textId="77777777" w:rsidR="00B849EC" w:rsidRDefault="00000000">
            <w:pPr>
              <w:spacing w:before="20" w:after="20"/>
            </w:pPr>
            <w:r>
              <w:rPr>
                <w:color w:val="1F2937"/>
                <w:sz w:val="15"/>
              </w:rPr>
              <w:t>Combined tag + distance</w:t>
            </w:r>
          </w:p>
        </w:tc>
        <w:tc>
          <w:tcPr>
            <w:tcW w:w="1224" w:type="dxa"/>
            <w:tcBorders>
              <w:top w:val="single" w:sz="4" w:space="0" w:color="E5E7EB"/>
              <w:left w:val="single" w:sz="4" w:space="0" w:color="E5E7EB"/>
              <w:bottom w:val="single" w:sz="4" w:space="0" w:color="E5E7EB"/>
              <w:right w:val="single" w:sz="4" w:space="0" w:color="E5E7EB"/>
            </w:tcBorders>
            <w:shd w:val="clear" w:color="auto" w:fill="F9FAFB"/>
          </w:tcPr>
          <w:p w14:paraId="71F622AD" w14:textId="77777777" w:rsidR="00B849EC" w:rsidRDefault="00000000">
            <w:pPr>
              <w:spacing w:before="20" w:after="20"/>
            </w:pPr>
            <w:r>
              <w:rPr>
                <w:color w:val="1F2937"/>
                <w:sz w:val="15"/>
              </w:rPr>
              <w:t>All listings</w:t>
            </w:r>
          </w:p>
        </w:tc>
        <w:tc>
          <w:tcPr>
            <w:tcW w:w="2088" w:type="dxa"/>
            <w:tcBorders>
              <w:top w:val="single" w:sz="4" w:space="0" w:color="E5E7EB"/>
              <w:left w:val="single" w:sz="4" w:space="0" w:color="E5E7EB"/>
              <w:bottom w:val="single" w:sz="4" w:space="0" w:color="E5E7EB"/>
              <w:right w:val="single" w:sz="4" w:space="0" w:color="E5E7EB"/>
            </w:tcBorders>
            <w:shd w:val="clear" w:color="auto" w:fill="F9FAFB"/>
          </w:tcPr>
          <w:p w14:paraId="0A9D3AB1" w14:textId="77777777" w:rsidR="00B849EC" w:rsidRDefault="00000000">
            <w:pPr>
              <w:spacing w:before="20" w:after="20"/>
            </w:pPr>
            <w:r>
              <w:rPr>
                <w:color w:val="1F2937"/>
                <w:sz w:val="15"/>
              </w:rPr>
              <w:t>Halal chip + Within 1 km</w:t>
            </w:r>
          </w:p>
        </w:tc>
        <w:tc>
          <w:tcPr>
            <w:tcW w:w="2376" w:type="dxa"/>
            <w:tcBorders>
              <w:top w:val="single" w:sz="4" w:space="0" w:color="E5E7EB"/>
              <w:left w:val="single" w:sz="4" w:space="0" w:color="E5E7EB"/>
              <w:bottom w:val="single" w:sz="4" w:space="0" w:color="E5E7EB"/>
              <w:right w:val="single" w:sz="4" w:space="0" w:color="E5E7EB"/>
            </w:tcBorders>
            <w:shd w:val="clear" w:color="auto" w:fill="F9FAFB"/>
          </w:tcPr>
          <w:p w14:paraId="4CE144BC" w14:textId="77777777" w:rsidR="00B849EC" w:rsidRDefault="00000000">
            <w:pPr>
              <w:spacing w:before="20" w:after="20"/>
            </w:pPr>
            <w:r>
              <w:rPr>
                <w:color w:val="1F2937"/>
                <w:sz w:val="15"/>
              </w:rPr>
              <w:t>2 cards (Al Waha + Wrap &amp; Roll)</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7916AF1E" w14:textId="77777777" w:rsidR="00B849EC" w:rsidRDefault="00000000">
            <w:pPr>
              <w:spacing w:before="20" w:after="20"/>
            </w:pPr>
            <w:r>
              <w:rPr>
                <w:b/>
                <w:color w:val="16A34A"/>
                <w:sz w:val="15"/>
              </w:rPr>
              <w:t>PASS</w:t>
            </w:r>
          </w:p>
        </w:tc>
      </w:tr>
      <w:tr w:rsidR="00B849EC" w14:paraId="1717AFC2" w14:textId="77777777">
        <w:tc>
          <w:tcPr>
            <w:tcW w:w="792" w:type="dxa"/>
            <w:tcBorders>
              <w:top w:val="single" w:sz="4" w:space="0" w:color="E5E7EB"/>
              <w:left w:val="single" w:sz="4" w:space="0" w:color="E5E7EB"/>
              <w:bottom w:val="single" w:sz="4" w:space="0" w:color="E5E7EB"/>
              <w:right w:val="single" w:sz="4" w:space="0" w:color="E5E7EB"/>
            </w:tcBorders>
            <w:shd w:val="clear" w:color="auto" w:fill="FFFFFF"/>
          </w:tcPr>
          <w:p w14:paraId="6CC6BB80" w14:textId="77777777" w:rsidR="00B849EC" w:rsidRDefault="00000000">
            <w:pPr>
              <w:spacing w:before="20" w:after="20"/>
            </w:pPr>
            <w:r>
              <w:rPr>
                <w:b/>
                <w:color w:val="1F2937"/>
                <w:sz w:val="15"/>
              </w:rPr>
              <w:t>TC-09</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Pr>
          <w:p w14:paraId="1F14086D" w14:textId="77777777" w:rsidR="00B849EC" w:rsidRDefault="00000000">
            <w:pPr>
              <w:spacing w:before="20" w:after="20"/>
            </w:pPr>
            <w:r>
              <w:rPr>
                <w:color w:val="1F2937"/>
                <w:sz w:val="15"/>
              </w:rPr>
              <w:t>Filter</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Pr>
          <w:p w14:paraId="5E93F8DD" w14:textId="77777777" w:rsidR="00B849EC" w:rsidRDefault="00000000">
            <w:pPr>
              <w:spacing w:before="20" w:after="20"/>
            </w:pPr>
            <w:r>
              <w:rPr>
                <w:color w:val="1F2937"/>
                <w:sz w:val="15"/>
              </w:rPr>
              <w:t>Text search</w:t>
            </w:r>
          </w:p>
        </w:tc>
        <w:tc>
          <w:tcPr>
            <w:tcW w:w="1224" w:type="dxa"/>
            <w:tcBorders>
              <w:top w:val="single" w:sz="4" w:space="0" w:color="E5E7EB"/>
              <w:left w:val="single" w:sz="4" w:space="0" w:color="E5E7EB"/>
              <w:bottom w:val="single" w:sz="4" w:space="0" w:color="E5E7EB"/>
              <w:right w:val="single" w:sz="4" w:space="0" w:color="E5E7EB"/>
            </w:tcBorders>
            <w:shd w:val="clear" w:color="auto" w:fill="FFFFFF"/>
          </w:tcPr>
          <w:p w14:paraId="6DBF2A1F" w14:textId="77777777" w:rsidR="00B849EC" w:rsidRDefault="00000000">
            <w:pPr>
              <w:spacing w:before="20" w:after="20"/>
            </w:pPr>
            <w:r>
              <w:rPr>
                <w:color w:val="1F2937"/>
                <w:sz w:val="15"/>
              </w:rPr>
              <w:t>All listings</w:t>
            </w:r>
          </w:p>
        </w:tc>
        <w:tc>
          <w:tcPr>
            <w:tcW w:w="2088" w:type="dxa"/>
            <w:tcBorders>
              <w:top w:val="single" w:sz="4" w:space="0" w:color="E5E7EB"/>
              <w:left w:val="single" w:sz="4" w:space="0" w:color="E5E7EB"/>
              <w:bottom w:val="single" w:sz="4" w:space="0" w:color="E5E7EB"/>
              <w:right w:val="single" w:sz="4" w:space="0" w:color="E5E7EB"/>
            </w:tcBorders>
            <w:shd w:val="clear" w:color="auto" w:fill="FFFFFF"/>
          </w:tcPr>
          <w:p w14:paraId="59BFE06B" w14:textId="77777777" w:rsidR="00B849EC" w:rsidRDefault="00000000">
            <w:pPr>
              <w:spacing w:before="20" w:after="20"/>
            </w:pPr>
            <w:r>
              <w:rPr>
                <w:color w:val="1F2937"/>
                <w:sz w:val="15"/>
              </w:rPr>
              <w:t>Type "sushi"</w:t>
            </w:r>
          </w:p>
        </w:tc>
        <w:tc>
          <w:tcPr>
            <w:tcW w:w="2376" w:type="dxa"/>
            <w:tcBorders>
              <w:top w:val="single" w:sz="4" w:space="0" w:color="E5E7EB"/>
              <w:left w:val="single" w:sz="4" w:space="0" w:color="E5E7EB"/>
              <w:bottom w:val="single" w:sz="4" w:space="0" w:color="E5E7EB"/>
              <w:right w:val="single" w:sz="4" w:space="0" w:color="E5E7EB"/>
            </w:tcBorders>
            <w:shd w:val="clear" w:color="auto" w:fill="FFFFFF"/>
          </w:tcPr>
          <w:p w14:paraId="31115E23" w14:textId="77777777" w:rsidR="00B849EC" w:rsidRDefault="00000000">
            <w:pPr>
              <w:spacing w:before="20" w:after="20"/>
            </w:pPr>
            <w:r>
              <w:rPr>
                <w:color w:val="1F2937"/>
                <w:sz w:val="15"/>
              </w:rPr>
              <w:t>1 card; count = 1</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02552276" w14:textId="77777777" w:rsidR="00B849EC" w:rsidRDefault="00000000">
            <w:pPr>
              <w:spacing w:before="20" w:after="20"/>
            </w:pPr>
            <w:r>
              <w:rPr>
                <w:b/>
                <w:color w:val="16A34A"/>
                <w:sz w:val="15"/>
              </w:rPr>
              <w:t>PASS</w:t>
            </w:r>
          </w:p>
        </w:tc>
      </w:tr>
      <w:tr w:rsidR="00B849EC" w14:paraId="2D4B3F4E" w14:textId="77777777">
        <w:tc>
          <w:tcPr>
            <w:tcW w:w="792" w:type="dxa"/>
            <w:tcBorders>
              <w:top w:val="single" w:sz="4" w:space="0" w:color="E5E7EB"/>
              <w:left w:val="single" w:sz="4" w:space="0" w:color="E5E7EB"/>
              <w:bottom w:val="single" w:sz="4" w:space="0" w:color="E5E7EB"/>
              <w:right w:val="single" w:sz="4" w:space="0" w:color="E5E7EB"/>
            </w:tcBorders>
            <w:shd w:val="clear" w:color="auto" w:fill="F9FAFB"/>
          </w:tcPr>
          <w:p w14:paraId="02BE6360" w14:textId="77777777" w:rsidR="00B849EC" w:rsidRDefault="00000000">
            <w:pPr>
              <w:spacing w:before="20" w:after="20"/>
            </w:pPr>
            <w:r>
              <w:rPr>
                <w:b/>
                <w:color w:val="1F2937"/>
                <w:sz w:val="15"/>
              </w:rPr>
              <w:t>TC-10</w:t>
            </w:r>
          </w:p>
        </w:tc>
        <w:tc>
          <w:tcPr>
            <w:tcW w:w="1008" w:type="dxa"/>
            <w:tcBorders>
              <w:top w:val="single" w:sz="4" w:space="0" w:color="E5E7EB"/>
              <w:left w:val="single" w:sz="4" w:space="0" w:color="E5E7EB"/>
              <w:bottom w:val="single" w:sz="4" w:space="0" w:color="E5E7EB"/>
              <w:right w:val="single" w:sz="4" w:space="0" w:color="E5E7EB"/>
            </w:tcBorders>
            <w:shd w:val="clear" w:color="auto" w:fill="F9FAFB"/>
          </w:tcPr>
          <w:p w14:paraId="5CF6FF56" w14:textId="77777777" w:rsidR="00B849EC" w:rsidRDefault="00000000">
            <w:pPr>
              <w:spacing w:before="20" w:after="20"/>
            </w:pPr>
            <w:r>
              <w:rPr>
                <w:color w:val="1F2937"/>
                <w:sz w:val="15"/>
              </w:rPr>
              <w:t>Sort</w:t>
            </w:r>
          </w:p>
        </w:tc>
        <w:tc>
          <w:tcPr>
            <w:tcW w:w="1800" w:type="dxa"/>
            <w:tcBorders>
              <w:top w:val="single" w:sz="4" w:space="0" w:color="E5E7EB"/>
              <w:left w:val="single" w:sz="4" w:space="0" w:color="E5E7EB"/>
              <w:bottom w:val="single" w:sz="4" w:space="0" w:color="E5E7EB"/>
              <w:right w:val="single" w:sz="4" w:space="0" w:color="E5E7EB"/>
            </w:tcBorders>
            <w:shd w:val="clear" w:color="auto" w:fill="F9FAFB"/>
          </w:tcPr>
          <w:p w14:paraId="0AAE7F8F" w14:textId="77777777" w:rsidR="00B849EC" w:rsidRDefault="00000000">
            <w:pPr>
              <w:spacing w:before="20" w:after="20"/>
            </w:pPr>
            <w:r>
              <w:rPr>
                <w:color w:val="1F2937"/>
                <w:sz w:val="15"/>
              </w:rPr>
              <w:t>Sort by price (low)</w:t>
            </w:r>
          </w:p>
        </w:tc>
        <w:tc>
          <w:tcPr>
            <w:tcW w:w="1224" w:type="dxa"/>
            <w:tcBorders>
              <w:top w:val="single" w:sz="4" w:space="0" w:color="E5E7EB"/>
              <w:left w:val="single" w:sz="4" w:space="0" w:color="E5E7EB"/>
              <w:bottom w:val="single" w:sz="4" w:space="0" w:color="E5E7EB"/>
              <w:right w:val="single" w:sz="4" w:space="0" w:color="E5E7EB"/>
            </w:tcBorders>
            <w:shd w:val="clear" w:color="auto" w:fill="F9FAFB"/>
          </w:tcPr>
          <w:p w14:paraId="636037FC" w14:textId="77777777" w:rsidR="00B849EC" w:rsidRDefault="00000000">
            <w:pPr>
              <w:spacing w:before="20" w:after="20"/>
            </w:pPr>
            <w:r>
              <w:rPr>
                <w:color w:val="1F2937"/>
                <w:sz w:val="15"/>
              </w:rPr>
              <w:t>All listings</w:t>
            </w:r>
          </w:p>
        </w:tc>
        <w:tc>
          <w:tcPr>
            <w:tcW w:w="2088" w:type="dxa"/>
            <w:tcBorders>
              <w:top w:val="single" w:sz="4" w:space="0" w:color="E5E7EB"/>
              <w:left w:val="single" w:sz="4" w:space="0" w:color="E5E7EB"/>
              <w:bottom w:val="single" w:sz="4" w:space="0" w:color="E5E7EB"/>
              <w:right w:val="single" w:sz="4" w:space="0" w:color="E5E7EB"/>
            </w:tcBorders>
            <w:shd w:val="clear" w:color="auto" w:fill="F9FAFB"/>
          </w:tcPr>
          <w:p w14:paraId="7D50B0BC" w14:textId="77777777" w:rsidR="00B849EC" w:rsidRDefault="00000000">
            <w:pPr>
              <w:spacing w:before="20" w:after="20"/>
            </w:pPr>
            <w:r>
              <w:rPr>
                <w:color w:val="1F2937"/>
                <w:sz w:val="15"/>
              </w:rPr>
              <w:t>Select Price (low)</w:t>
            </w:r>
          </w:p>
        </w:tc>
        <w:tc>
          <w:tcPr>
            <w:tcW w:w="2376" w:type="dxa"/>
            <w:tcBorders>
              <w:top w:val="single" w:sz="4" w:space="0" w:color="E5E7EB"/>
              <w:left w:val="single" w:sz="4" w:space="0" w:color="E5E7EB"/>
              <w:bottom w:val="single" w:sz="4" w:space="0" w:color="E5E7EB"/>
              <w:right w:val="single" w:sz="4" w:space="0" w:color="E5E7EB"/>
            </w:tcBorders>
            <w:shd w:val="clear" w:color="auto" w:fill="F9FAFB"/>
          </w:tcPr>
          <w:p w14:paraId="1B99159C" w14:textId="77777777" w:rsidR="00B849EC" w:rsidRDefault="00000000">
            <w:pPr>
              <w:spacing w:before="20" w:after="20"/>
            </w:pPr>
            <w:r>
              <w:rPr>
                <w:color w:val="1F2937"/>
                <w:sz w:val="15"/>
              </w:rPr>
              <w:t>$2.50 (Croissant) first</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5ADEB825" w14:textId="77777777" w:rsidR="00B849EC" w:rsidRDefault="00000000">
            <w:pPr>
              <w:spacing w:before="20" w:after="20"/>
            </w:pPr>
            <w:r>
              <w:rPr>
                <w:b/>
                <w:color w:val="16A34A"/>
                <w:sz w:val="15"/>
              </w:rPr>
              <w:t>PASS</w:t>
            </w:r>
          </w:p>
        </w:tc>
      </w:tr>
      <w:tr w:rsidR="00B849EC" w14:paraId="7DE54B52" w14:textId="77777777">
        <w:tc>
          <w:tcPr>
            <w:tcW w:w="792" w:type="dxa"/>
            <w:tcBorders>
              <w:top w:val="single" w:sz="4" w:space="0" w:color="E5E7EB"/>
              <w:left w:val="single" w:sz="4" w:space="0" w:color="E5E7EB"/>
              <w:bottom w:val="single" w:sz="4" w:space="0" w:color="E5E7EB"/>
              <w:right w:val="single" w:sz="4" w:space="0" w:color="E5E7EB"/>
            </w:tcBorders>
            <w:shd w:val="clear" w:color="auto" w:fill="FFFFFF"/>
          </w:tcPr>
          <w:p w14:paraId="3AC86156" w14:textId="77777777" w:rsidR="00B849EC" w:rsidRDefault="00000000">
            <w:pPr>
              <w:spacing w:before="20" w:after="20"/>
            </w:pPr>
            <w:r>
              <w:rPr>
                <w:b/>
                <w:color w:val="1F2937"/>
                <w:sz w:val="15"/>
              </w:rPr>
              <w:t>TC-11</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Pr>
          <w:p w14:paraId="344AFD74" w14:textId="77777777" w:rsidR="00B849EC" w:rsidRDefault="00000000">
            <w:pPr>
              <w:spacing w:before="20" w:after="20"/>
            </w:pPr>
            <w:r>
              <w:rPr>
                <w:color w:val="1F2937"/>
                <w:sz w:val="15"/>
              </w:rPr>
              <w:t>Sort</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Pr>
          <w:p w14:paraId="3BEA237B" w14:textId="77777777" w:rsidR="00B849EC" w:rsidRDefault="00000000">
            <w:pPr>
              <w:spacing w:before="20" w:after="20"/>
            </w:pPr>
            <w:r>
              <w:rPr>
                <w:color w:val="1F2937"/>
                <w:sz w:val="15"/>
              </w:rPr>
              <w:t>Sort by distance</w:t>
            </w:r>
          </w:p>
        </w:tc>
        <w:tc>
          <w:tcPr>
            <w:tcW w:w="1224" w:type="dxa"/>
            <w:tcBorders>
              <w:top w:val="single" w:sz="4" w:space="0" w:color="E5E7EB"/>
              <w:left w:val="single" w:sz="4" w:space="0" w:color="E5E7EB"/>
              <w:bottom w:val="single" w:sz="4" w:space="0" w:color="E5E7EB"/>
              <w:right w:val="single" w:sz="4" w:space="0" w:color="E5E7EB"/>
            </w:tcBorders>
            <w:shd w:val="clear" w:color="auto" w:fill="FFFFFF"/>
          </w:tcPr>
          <w:p w14:paraId="20600572" w14:textId="77777777" w:rsidR="00B849EC" w:rsidRDefault="00000000">
            <w:pPr>
              <w:spacing w:before="20" w:after="20"/>
            </w:pPr>
            <w:r>
              <w:rPr>
                <w:color w:val="1F2937"/>
                <w:sz w:val="15"/>
              </w:rPr>
              <w:t>All listings</w:t>
            </w:r>
          </w:p>
        </w:tc>
        <w:tc>
          <w:tcPr>
            <w:tcW w:w="2088" w:type="dxa"/>
            <w:tcBorders>
              <w:top w:val="single" w:sz="4" w:space="0" w:color="E5E7EB"/>
              <w:left w:val="single" w:sz="4" w:space="0" w:color="E5E7EB"/>
              <w:bottom w:val="single" w:sz="4" w:space="0" w:color="E5E7EB"/>
              <w:right w:val="single" w:sz="4" w:space="0" w:color="E5E7EB"/>
            </w:tcBorders>
            <w:shd w:val="clear" w:color="auto" w:fill="FFFFFF"/>
          </w:tcPr>
          <w:p w14:paraId="1EBD9F23" w14:textId="77777777" w:rsidR="00B849EC" w:rsidRDefault="00000000">
            <w:pPr>
              <w:spacing w:before="20" w:after="20"/>
            </w:pPr>
            <w:r>
              <w:rPr>
                <w:color w:val="1F2937"/>
                <w:sz w:val="15"/>
              </w:rPr>
              <w:t>Select Nearest</w:t>
            </w:r>
          </w:p>
        </w:tc>
        <w:tc>
          <w:tcPr>
            <w:tcW w:w="2376" w:type="dxa"/>
            <w:tcBorders>
              <w:top w:val="single" w:sz="4" w:space="0" w:color="E5E7EB"/>
              <w:left w:val="single" w:sz="4" w:space="0" w:color="E5E7EB"/>
              <w:bottom w:val="single" w:sz="4" w:space="0" w:color="E5E7EB"/>
              <w:right w:val="single" w:sz="4" w:space="0" w:color="E5E7EB"/>
            </w:tcBorders>
            <w:shd w:val="clear" w:color="auto" w:fill="FFFFFF"/>
          </w:tcPr>
          <w:p w14:paraId="6B8EC872" w14:textId="77777777" w:rsidR="00B849EC" w:rsidRDefault="00000000">
            <w:pPr>
              <w:spacing w:before="20" w:after="20"/>
            </w:pPr>
            <w:r>
              <w:rPr>
                <w:color w:val="1F2937"/>
                <w:sz w:val="15"/>
              </w:rPr>
              <w:t>0.2 km (Café Saffron) first</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5FACA93C" w14:textId="77777777" w:rsidR="00B849EC" w:rsidRDefault="00000000">
            <w:pPr>
              <w:spacing w:before="20" w:after="20"/>
            </w:pPr>
            <w:r>
              <w:rPr>
                <w:b/>
                <w:color w:val="16A34A"/>
                <w:sz w:val="15"/>
              </w:rPr>
              <w:t>PASS</w:t>
            </w:r>
          </w:p>
        </w:tc>
      </w:tr>
      <w:tr w:rsidR="00B849EC" w14:paraId="7F2A5F4F" w14:textId="77777777">
        <w:tc>
          <w:tcPr>
            <w:tcW w:w="792" w:type="dxa"/>
            <w:tcBorders>
              <w:top w:val="single" w:sz="4" w:space="0" w:color="E5E7EB"/>
              <w:left w:val="single" w:sz="4" w:space="0" w:color="E5E7EB"/>
              <w:bottom w:val="single" w:sz="4" w:space="0" w:color="E5E7EB"/>
              <w:right w:val="single" w:sz="4" w:space="0" w:color="E5E7EB"/>
            </w:tcBorders>
            <w:shd w:val="clear" w:color="auto" w:fill="F9FAFB"/>
          </w:tcPr>
          <w:p w14:paraId="6087718A" w14:textId="77777777" w:rsidR="00B849EC" w:rsidRDefault="00000000">
            <w:pPr>
              <w:spacing w:before="20" w:after="20"/>
            </w:pPr>
            <w:r>
              <w:rPr>
                <w:b/>
                <w:color w:val="1F2937"/>
                <w:sz w:val="15"/>
              </w:rPr>
              <w:t>TC-12</w:t>
            </w:r>
          </w:p>
        </w:tc>
        <w:tc>
          <w:tcPr>
            <w:tcW w:w="1008" w:type="dxa"/>
            <w:tcBorders>
              <w:top w:val="single" w:sz="4" w:space="0" w:color="E5E7EB"/>
              <w:left w:val="single" w:sz="4" w:space="0" w:color="E5E7EB"/>
              <w:bottom w:val="single" w:sz="4" w:space="0" w:color="E5E7EB"/>
              <w:right w:val="single" w:sz="4" w:space="0" w:color="E5E7EB"/>
            </w:tcBorders>
            <w:shd w:val="clear" w:color="auto" w:fill="F9FAFB"/>
          </w:tcPr>
          <w:p w14:paraId="471B926D" w14:textId="77777777" w:rsidR="00B849EC" w:rsidRDefault="00000000">
            <w:pPr>
              <w:spacing w:before="20" w:after="20"/>
            </w:pPr>
            <w:r>
              <w:rPr>
                <w:color w:val="1F2937"/>
                <w:sz w:val="15"/>
              </w:rPr>
              <w:t>Reserve</w:t>
            </w:r>
          </w:p>
        </w:tc>
        <w:tc>
          <w:tcPr>
            <w:tcW w:w="1800" w:type="dxa"/>
            <w:tcBorders>
              <w:top w:val="single" w:sz="4" w:space="0" w:color="E5E7EB"/>
              <w:left w:val="single" w:sz="4" w:space="0" w:color="E5E7EB"/>
              <w:bottom w:val="single" w:sz="4" w:space="0" w:color="E5E7EB"/>
              <w:right w:val="single" w:sz="4" w:space="0" w:color="E5E7EB"/>
            </w:tcBorders>
            <w:shd w:val="clear" w:color="auto" w:fill="F9FAFB"/>
          </w:tcPr>
          <w:p w14:paraId="07CD2A88" w14:textId="77777777" w:rsidR="00B849EC" w:rsidRDefault="00000000">
            <w:pPr>
              <w:spacing w:before="20" w:after="20"/>
            </w:pPr>
            <w:r>
              <w:rPr>
                <w:color w:val="1F2937"/>
                <w:sz w:val="15"/>
              </w:rPr>
              <w:t>Reserve without login</w:t>
            </w:r>
          </w:p>
        </w:tc>
        <w:tc>
          <w:tcPr>
            <w:tcW w:w="1224" w:type="dxa"/>
            <w:tcBorders>
              <w:top w:val="single" w:sz="4" w:space="0" w:color="E5E7EB"/>
              <w:left w:val="single" w:sz="4" w:space="0" w:color="E5E7EB"/>
              <w:bottom w:val="single" w:sz="4" w:space="0" w:color="E5E7EB"/>
              <w:right w:val="single" w:sz="4" w:space="0" w:color="E5E7EB"/>
            </w:tcBorders>
            <w:shd w:val="clear" w:color="auto" w:fill="F9FAFB"/>
          </w:tcPr>
          <w:p w14:paraId="64E54918" w14:textId="77777777" w:rsidR="00B849EC" w:rsidRDefault="00000000">
            <w:pPr>
              <w:spacing w:before="20" w:after="20"/>
            </w:pPr>
            <w:r>
              <w:rPr>
                <w:color w:val="1F2937"/>
                <w:sz w:val="15"/>
              </w:rPr>
              <w:t>Not signed in</w:t>
            </w:r>
          </w:p>
        </w:tc>
        <w:tc>
          <w:tcPr>
            <w:tcW w:w="2088" w:type="dxa"/>
            <w:tcBorders>
              <w:top w:val="single" w:sz="4" w:space="0" w:color="E5E7EB"/>
              <w:left w:val="single" w:sz="4" w:space="0" w:color="E5E7EB"/>
              <w:bottom w:val="single" w:sz="4" w:space="0" w:color="E5E7EB"/>
              <w:right w:val="single" w:sz="4" w:space="0" w:color="E5E7EB"/>
            </w:tcBorders>
            <w:shd w:val="clear" w:color="auto" w:fill="F9FAFB"/>
          </w:tcPr>
          <w:p w14:paraId="4B320592" w14:textId="77777777" w:rsidR="00B849EC" w:rsidRDefault="00000000">
            <w:pPr>
              <w:spacing w:before="20" w:after="20"/>
            </w:pPr>
            <w:r>
              <w:rPr>
                <w:color w:val="1F2937"/>
                <w:sz w:val="15"/>
              </w:rPr>
              <w:t>Click Reserve</w:t>
            </w:r>
          </w:p>
        </w:tc>
        <w:tc>
          <w:tcPr>
            <w:tcW w:w="2376" w:type="dxa"/>
            <w:tcBorders>
              <w:top w:val="single" w:sz="4" w:space="0" w:color="E5E7EB"/>
              <w:left w:val="single" w:sz="4" w:space="0" w:color="E5E7EB"/>
              <w:bottom w:val="single" w:sz="4" w:space="0" w:color="E5E7EB"/>
              <w:right w:val="single" w:sz="4" w:space="0" w:color="E5E7EB"/>
            </w:tcBorders>
            <w:shd w:val="clear" w:color="auto" w:fill="F9FAFB"/>
          </w:tcPr>
          <w:p w14:paraId="590C8270" w14:textId="77777777" w:rsidR="00B849EC" w:rsidRDefault="00000000">
            <w:pPr>
              <w:spacing w:before="20" w:after="20"/>
            </w:pPr>
            <w:r>
              <w:rPr>
                <w:color w:val="1F2937"/>
                <w:sz w:val="15"/>
              </w:rPr>
              <w:t>Toast + redirect to login after 1.3s</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4FF4D8B4" w14:textId="77777777" w:rsidR="00B849EC" w:rsidRDefault="00000000">
            <w:pPr>
              <w:spacing w:before="20" w:after="20"/>
            </w:pPr>
            <w:r>
              <w:rPr>
                <w:b/>
                <w:color w:val="16A34A"/>
                <w:sz w:val="15"/>
              </w:rPr>
              <w:t>PASS</w:t>
            </w:r>
          </w:p>
        </w:tc>
      </w:tr>
      <w:tr w:rsidR="00B849EC" w14:paraId="64E16E59" w14:textId="77777777">
        <w:tc>
          <w:tcPr>
            <w:tcW w:w="792" w:type="dxa"/>
            <w:tcBorders>
              <w:top w:val="single" w:sz="4" w:space="0" w:color="E5E7EB"/>
              <w:left w:val="single" w:sz="4" w:space="0" w:color="E5E7EB"/>
              <w:bottom w:val="single" w:sz="4" w:space="0" w:color="E5E7EB"/>
              <w:right w:val="single" w:sz="4" w:space="0" w:color="E5E7EB"/>
            </w:tcBorders>
            <w:shd w:val="clear" w:color="auto" w:fill="FFFFFF"/>
          </w:tcPr>
          <w:p w14:paraId="17974573" w14:textId="77777777" w:rsidR="00B849EC" w:rsidRDefault="00000000">
            <w:pPr>
              <w:spacing w:before="20" w:after="20"/>
            </w:pPr>
            <w:r>
              <w:rPr>
                <w:b/>
                <w:color w:val="1F2937"/>
                <w:sz w:val="15"/>
              </w:rPr>
              <w:t>TC-13</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Pr>
          <w:p w14:paraId="215007E6" w14:textId="77777777" w:rsidR="00B849EC" w:rsidRDefault="00000000">
            <w:pPr>
              <w:spacing w:before="20" w:after="20"/>
            </w:pPr>
            <w:r>
              <w:rPr>
                <w:color w:val="1F2937"/>
                <w:sz w:val="15"/>
              </w:rPr>
              <w:t>Reserve</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Pr>
          <w:p w14:paraId="164BC219" w14:textId="77777777" w:rsidR="00B849EC" w:rsidRDefault="00000000">
            <w:pPr>
              <w:spacing w:before="20" w:after="20"/>
            </w:pPr>
            <w:r>
              <w:rPr>
                <w:color w:val="1F2937"/>
                <w:sz w:val="15"/>
              </w:rPr>
              <w:t>Reserve with valid payment</w:t>
            </w:r>
          </w:p>
        </w:tc>
        <w:tc>
          <w:tcPr>
            <w:tcW w:w="1224" w:type="dxa"/>
            <w:tcBorders>
              <w:top w:val="single" w:sz="4" w:space="0" w:color="E5E7EB"/>
              <w:left w:val="single" w:sz="4" w:space="0" w:color="E5E7EB"/>
              <w:bottom w:val="single" w:sz="4" w:space="0" w:color="E5E7EB"/>
              <w:right w:val="single" w:sz="4" w:space="0" w:color="E5E7EB"/>
            </w:tcBorders>
            <w:shd w:val="clear" w:color="auto" w:fill="FFFFFF"/>
          </w:tcPr>
          <w:p w14:paraId="7361EDC1" w14:textId="77777777" w:rsidR="00B849EC" w:rsidRDefault="00000000">
            <w:pPr>
              <w:spacing w:before="20" w:after="20"/>
            </w:pPr>
            <w:r>
              <w:rPr>
                <w:color w:val="1F2937"/>
                <w:sz w:val="15"/>
              </w:rPr>
              <w:t>Logged in</w:t>
            </w:r>
          </w:p>
        </w:tc>
        <w:tc>
          <w:tcPr>
            <w:tcW w:w="2088" w:type="dxa"/>
            <w:tcBorders>
              <w:top w:val="single" w:sz="4" w:space="0" w:color="E5E7EB"/>
              <w:left w:val="single" w:sz="4" w:space="0" w:color="E5E7EB"/>
              <w:bottom w:val="single" w:sz="4" w:space="0" w:color="E5E7EB"/>
              <w:right w:val="single" w:sz="4" w:space="0" w:color="E5E7EB"/>
            </w:tcBorders>
            <w:shd w:val="clear" w:color="auto" w:fill="FFFFFF"/>
          </w:tcPr>
          <w:p w14:paraId="0EEAF98E" w14:textId="77777777" w:rsidR="00B849EC" w:rsidRDefault="00000000">
            <w:pPr>
              <w:spacing w:before="20" w:after="20"/>
            </w:pPr>
            <w:r>
              <w:rPr>
                <w:color w:val="1F2937"/>
                <w:sz w:val="15"/>
              </w:rPr>
              <w:t>16-digit card + MM/YY + CVV → Pay Now</w:t>
            </w:r>
          </w:p>
        </w:tc>
        <w:tc>
          <w:tcPr>
            <w:tcW w:w="2376" w:type="dxa"/>
            <w:tcBorders>
              <w:top w:val="single" w:sz="4" w:space="0" w:color="E5E7EB"/>
              <w:left w:val="single" w:sz="4" w:space="0" w:color="E5E7EB"/>
              <w:bottom w:val="single" w:sz="4" w:space="0" w:color="E5E7EB"/>
              <w:right w:val="single" w:sz="4" w:space="0" w:color="E5E7EB"/>
            </w:tcBorders>
            <w:shd w:val="clear" w:color="auto" w:fill="FFFFFF"/>
          </w:tcPr>
          <w:p w14:paraId="67747A66" w14:textId="77777777" w:rsidR="00B849EC" w:rsidRDefault="00000000">
            <w:pPr>
              <w:spacing w:before="20" w:after="20"/>
            </w:pPr>
            <w:r>
              <w:rPr>
                <w:color w:val="1F2937"/>
                <w:sz w:val="15"/>
              </w:rPr>
              <w:t>Success; QR code; button disabled</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7A8895A2" w14:textId="77777777" w:rsidR="00B849EC" w:rsidRDefault="00000000">
            <w:pPr>
              <w:spacing w:before="20" w:after="20"/>
            </w:pPr>
            <w:r>
              <w:rPr>
                <w:b/>
                <w:color w:val="16A34A"/>
                <w:sz w:val="15"/>
              </w:rPr>
              <w:t>PASS</w:t>
            </w:r>
          </w:p>
        </w:tc>
      </w:tr>
      <w:tr w:rsidR="00B849EC" w14:paraId="3802192C" w14:textId="77777777">
        <w:tc>
          <w:tcPr>
            <w:tcW w:w="792" w:type="dxa"/>
            <w:tcBorders>
              <w:top w:val="single" w:sz="4" w:space="0" w:color="E5E7EB"/>
              <w:left w:val="single" w:sz="4" w:space="0" w:color="E5E7EB"/>
              <w:bottom w:val="single" w:sz="4" w:space="0" w:color="E5E7EB"/>
              <w:right w:val="single" w:sz="4" w:space="0" w:color="E5E7EB"/>
            </w:tcBorders>
            <w:shd w:val="clear" w:color="auto" w:fill="F9FAFB"/>
          </w:tcPr>
          <w:p w14:paraId="375327F8" w14:textId="77777777" w:rsidR="00B849EC" w:rsidRDefault="00000000">
            <w:pPr>
              <w:spacing w:before="20" w:after="20"/>
            </w:pPr>
            <w:r>
              <w:rPr>
                <w:b/>
                <w:color w:val="1F2937"/>
                <w:sz w:val="15"/>
              </w:rPr>
              <w:t>TC-14</w:t>
            </w:r>
          </w:p>
        </w:tc>
        <w:tc>
          <w:tcPr>
            <w:tcW w:w="1008" w:type="dxa"/>
            <w:tcBorders>
              <w:top w:val="single" w:sz="4" w:space="0" w:color="E5E7EB"/>
              <w:left w:val="single" w:sz="4" w:space="0" w:color="E5E7EB"/>
              <w:bottom w:val="single" w:sz="4" w:space="0" w:color="E5E7EB"/>
              <w:right w:val="single" w:sz="4" w:space="0" w:color="E5E7EB"/>
            </w:tcBorders>
            <w:shd w:val="clear" w:color="auto" w:fill="F9FAFB"/>
          </w:tcPr>
          <w:p w14:paraId="0C31348E" w14:textId="77777777" w:rsidR="00B849EC" w:rsidRDefault="00000000">
            <w:pPr>
              <w:spacing w:before="20" w:after="20"/>
            </w:pPr>
            <w:r>
              <w:rPr>
                <w:color w:val="1F2937"/>
                <w:sz w:val="15"/>
              </w:rPr>
              <w:t>Reserve</w:t>
            </w:r>
          </w:p>
        </w:tc>
        <w:tc>
          <w:tcPr>
            <w:tcW w:w="1800" w:type="dxa"/>
            <w:tcBorders>
              <w:top w:val="single" w:sz="4" w:space="0" w:color="E5E7EB"/>
              <w:left w:val="single" w:sz="4" w:space="0" w:color="E5E7EB"/>
              <w:bottom w:val="single" w:sz="4" w:space="0" w:color="E5E7EB"/>
              <w:right w:val="single" w:sz="4" w:space="0" w:color="E5E7EB"/>
            </w:tcBorders>
            <w:shd w:val="clear" w:color="auto" w:fill="F9FAFB"/>
          </w:tcPr>
          <w:p w14:paraId="56B9EECC" w14:textId="77777777" w:rsidR="00B849EC" w:rsidRDefault="00000000">
            <w:pPr>
              <w:spacing w:before="20" w:after="20"/>
            </w:pPr>
            <w:r>
              <w:rPr>
                <w:color w:val="1F2937"/>
                <w:sz w:val="15"/>
              </w:rPr>
              <w:t>Reserve — invalid card</w:t>
            </w:r>
          </w:p>
        </w:tc>
        <w:tc>
          <w:tcPr>
            <w:tcW w:w="1224" w:type="dxa"/>
            <w:tcBorders>
              <w:top w:val="single" w:sz="4" w:space="0" w:color="E5E7EB"/>
              <w:left w:val="single" w:sz="4" w:space="0" w:color="E5E7EB"/>
              <w:bottom w:val="single" w:sz="4" w:space="0" w:color="E5E7EB"/>
              <w:right w:val="single" w:sz="4" w:space="0" w:color="E5E7EB"/>
            </w:tcBorders>
            <w:shd w:val="clear" w:color="auto" w:fill="F9FAFB"/>
          </w:tcPr>
          <w:p w14:paraId="360ADF54" w14:textId="77777777" w:rsidR="00B849EC" w:rsidRDefault="00000000">
            <w:pPr>
              <w:spacing w:before="20" w:after="20"/>
            </w:pPr>
            <w:r>
              <w:rPr>
                <w:color w:val="1F2937"/>
                <w:sz w:val="15"/>
              </w:rPr>
              <w:t>Modal open</w:t>
            </w:r>
          </w:p>
        </w:tc>
        <w:tc>
          <w:tcPr>
            <w:tcW w:w="2088" w:type="dxa"/>
            <w:tcBorders>
              <w:top w:val="single" w:sz="4" w:space="0" w:color="E5E7EB"/>
              <w:left w:val="single" w:sz="4" w:space="0" w:color="E5E7EB"/>
              <w:bottom w:val="single" w:sz="4" w:space="0" w:color="E5E7EB"/>
              <w:right w:val="single" w:sz="4" w:space="0" w:color="E5E7EB"/>
            </w:tcBorders>
            <w:shd w:val="clear" w:color="auto" w:fill="F9FAFB"/>
          </w:tcPr>
          <w:p w14:paraId="5A265D79" w14:textId="77777777" w:rsidR="00B849EC" w:rsidRDefault="00000000">
            <w:pPr>
              <w:spacing w:before="20" w:after="20"/>
            </w:pPr>
            <w:r>
              <w:rPr>
                <w:color w:val="1F2937"/>
                <w:sz w:val="15"/>
              </w:rPr>
              <w:t>10-digit card → Pay Now</w:t>
            </w:r>
          </w:p>
        </w:tc>
        <w:tc>
          <w:tcPr>
            <w:tcW w:w="2376" w:type="dxa"/>
            <w:tcBorders>
              <w:top w:val="single" w:sz="4" w:space="0" w:color="E5E7EB"/>
              <w:left w:val="single" w:sz="4" w:space="0" w:color="E5E7EB"/>
              <w:bottom w:val="single" w:sz="4" w:space="0" w:color="E5E7EB"/>
              <w:right w:val="single" w:sz="4" w:space="0" w:color="E5E7EB"/>
            </w:tcBorders>
            <w:shd w:val="clear" w:color="auto" w:fill="F9FAFB"/>
          </w:tcPr>
          <w:p w14:paraId="0CDCE17F" w14:textId="77777777" w:rsidR="00B849EC" w:rsidRDefault="00000000">
            <w:pPr>
              <w:spacing w:before="20" w:after="20"/>
            </w:pPr>
            <w:r>
              <w:rPr>
                <w:color w:val="1F2937"/>
                <w:sz w:val="15"/>
              </w:rPr>
              <w:t>Toast warning; modal stays open</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10C38641" w14:textId="77777777" w:rsidR="00B849EC" w:rsidRDefault="00000000">
            <w:pPr>
              <w:spacing w:before="20" w:after="20"/>
            </w:pPr>
            <w:r>
              <w:rPr>
                <w:b/>
                <w:color w:val="16A34A"/>
                <w:sz w:val="15"/>
              </w:rPr>
              <w:t>PASS</w:t>
            </w:r>
          </w:p>
        </w:tc>
      </w:tr>
      <w:tr w:rsidR="00B849EC" w14:paraId="0B90A73C" w14:textId="77777777">
        <w:tc>
          <w:tcPr>
            <w:tcW w:w="792" w:type="dxa"/>
            <w:tcBorders>
              <w:top w:val="single" w:sz="4" w:space="0" w:color="E5E7EB"/>
              <w:left w:val="single" w:sz="4" w:space="0" w:color="E5E7EB"/>
              <w:bottom w:val="single" w:sz="4" w:space="0" w:color="E5E7EB"/>
              <w:right w:val="single" w:sz="4" w:space="0" w:color="E5E7EB"/>
            </w:tcBorders>
            <w:shd w:val="clear" w:color="auto" w:fill="FFFFFF"/>
          </w:tcPr>
          <w:p w14:paraId="438C713F" w14:textId="77777777" w:rsidR="00B849EC" w:rsidRDefault="00000000">
            <w:pPr>
              <w:spacing w:before="20" w:after="20"/>
            </w:pPr>
            <w:r>
              <w:rPr>
                <w:b/>
                <w:color w:val="1F2937"/>
                <w:sz w:val="15"/>
              </w:rPr>
              <w:t>TC-15</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Pr>
          <w:p w14:paraId="7DE14391" w14:textId="77777777" w:rsidR="00B849EC" w:rsidRDefault="00000000">
            <w:pPr>
              <w:spacing w:before="20" w:after="20"/>
            </w:pPr>
            <w:r>
              <w:rPr>
                <w:color w:val="1F2937"/>
                <w:sz w:val="15"/>
              </w:rPr>
              <w:t>Reserve</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Pr>
          <w:p w14:paraId="45EA0F08" w14:textId="77777777" w:rsidR="00B849EC" w:rsidRDefault="00000000">
            <w:pPr>
              <w:spacing w:before="20" w:after="20"/>
            </w:pPr>
            <w:r>
              <w:rPr>
                <w:color w:val="1F2937"/>
                <w:sz w:val="15"/>
              </w:rPr>
              <w:t>Double-booking — page refresh</w:t>
            </w:r>
          </w:p>
        </w:tc>
        <w:tc>
          <w:tcPr>
            <w:tcW w:w="1224" w:type="dxa"/>
            <w:tcBorders>
              <w:top w:val="single" w:sz="4" w:space="0" w:color="E5E7EB"/>
              <w:left w:val="single" w:sz="4" w:space="0" w:color="E5E7EB"/>
              <w:bottom w:val="single" w:sz="4" w:space="0" w:color="E5E7EB"/>
              <w:right w:val="single" w:sz="4" w:space="0" w:color="E5E7EB"/>
            </w:tcBorders>
            <w:shd w:val="clear" w:color="auto" w:fill="FFFFFF"/>
          </w:tcPr>
          <w:p w14:paraId="3F4F7B66" w14:textId="77777777" w:rsidR="00B849EC" w:rsidRDefault="00000000">
            <w:pPr>
              <w:spacing w:before="20" w:after="20"/>
            </w:pPr>
            <w:r>
              <w:rPr>
                <w:color w:val="1F2937"/>
                <w:sz w:val="15"/>
              </w:rPr>
              <w:t>Item reserved</w:t>
            </w:r>
          </w:p>
        </w:tc>
        <w:tc>
          <w:tcPr>
            <w:tcW w:w="2088" w:type="dxa"/>
            <w:tcBorders>
              <w:top w:val="single" w:sz="4" w:space="0" w:color="E5E7EB"/>
              <w:left w:val="single" w:sz="4" w:space="0" w:color="E5E7EB"/>
              <w:bottom w:val="single" w:sz="4" w:space="0" w:color="E5E7EB"/>
              <w:right w:val="single" w:sz="4" w:space="0" w:color="E5E7EB"/>
            </w:tcBorders>
            <w:shd w:val="clear" w:color="auto" w:fill="FFFFFF"/>
          </w:tcPr>
          <w:p w14:paraId="673DDB8F" w14:textId="77777777" w:rsidR="00B849EC" w:rsidRDefault="00000000">
            <w:pPr>
              <w:spacing w:before="20" w:after="20"/>
            </w:pPr>
            <w:r>
              <w:rPr>
                <w:color w:val="1F2937"/>
                <w:sz w:val="15"/>
              </w:rPr>
              <w:t>Refresh page → click same Reserve</w:t>
            </w:r>
          </w:p>
        </w:tc>
        <w:tc>
          <w:tcPr>
            <w:tcW w:w="2376" w:type="dxa"/>
            <w:tcBorders>
              <w:top w:val="single" w:sz="4" w:space="0" w:color="E5E7EB"/>
              <w:left w:val="single" w:sz="4" w:space="0" w:color="E5E7EB"/>
              <w:bottom w:val="single" w:sz="4" w:space="0" w:color="E5E7EB"/>
              <w:right w:val="single" w:sz="4" w:space="0" w:color="E5E7EB"/>
            </w:tcBorders>
            <w:shd w:val="clear" w:color="auto" w:fill="FFFFFF"/>
          </w:tcPr>
          <w:p w14:paraId="4B1CDF2E" w14:textId="77777777" w:rsidR="00B849EC" w:rsidRDefault="00000000">
            <w:pPr>
              <w:spacing w:before="20" w:after="20"/>
            </w:pPr>
            <w:r>
              <w:rPr>
                <w:color w:val="1F2937"/>
                <w:sz w:val="15"/>
              </w:rPr>
              <w:t>Button shows ✓ Reserved (disabled)</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2DAAC692" w14:textId="77777777" w:rsidR="00B849EC" w:rsidRDefault="00000000">
            <w:pPr>
              <w:spacing w:before="20" w:after="20"/>
            </w:pPr>
            <w:r>
              <w:rPr>
                <w:b/>
                <w:color w:val="16A34A"/>
                <w:sz w:val="15"/>
              </w:rPr>
              <w:t>PASS</w:t>
            </w:r>
          </w:p>
        </w:tc>
      </w:tr>
      <w:tr w:rsidR="00B849EC" w14:paraId="1FC2F240" w14:textId="77777777">
        <w:tc>
          <w:tcPr>
            <w:tcW w:w="792" w:type="dxa"/>
            <w:tcBorders>
              <w:top w:val="single" w:sz="4" w:space="0" w:color="E5E7EB"/>
              <w:left w:val="single" w:sz="4" w:space="0" w:color="E5E7EB"/>
              <w:bottom w:val="single" w:sz="4" w:space="0" w:color="E5E7EB"/>
              <w:right w:val="single" w:sz="4" w:space="0" w:color="E5E7EB"/>
            </w:tcBorders>
            <w:shd w:val="clear" w:color="auto" w:fill="F9FAFB"/>
          </w:tcPr>
          <w:p w14:paraId="476C5441" w14:textId="77777777" w:rsidR="00B849EC" w:rsidRDefault="00000000">
            <w:pPr>
              <w:spacing w:before="20" w:after="20"/>
            </w:pPr>
            <w:r>
              <w:rPr>
                <w:b/>
                <w:color w:val="1F2937"/>
                <w:sz w:val="15"/>
              </w:rPr>
              <w:t>TC-16</w:t>
            </w:r>
          </w:p>
        </w:tc>
        <w:tc>
          <w:tcPr>
            <w:tcW w:w="1008" w:type="dxa"/>
            <w:tcBorders>
              <w:top w:val="single" w:sz="4" w:space="0" w:color="E5E7EB"/>
              <w:left w:val="single" w:sz="4" w:space="0" w:color="E5E7EB"/>
              <w:bottom w:val="single" w:sz="4" w:space="0" w:color="E5E7EB"/>
              <w:right w:val="single" w:sz="4" w:space="0" w:color="E5E7EB"/>
            </w:tcBorders>
            <w:shd w:val="clear" w:color="auto" w:fill="F9FAFB"/>
          </w:tcPr>
          <w:p w14:paraId="21E928F1" w14:textId="77777777" w:rsidR="00B849EC" w:rsidRDefault="00000000">
            <w:pPr>
              <w:spacing w:before="20" w:after="20"/>
            </w:pPr>
            <w:r>
              <w:rPr>
                <w:color w:val="1F2937"/>
                <w:sz w:val="15"/>
              </w:rPr>
              <w:t>Reserve</w:t>
            </w:r>
          </w:p>
        </w:tc>
        <w:tc>
          <w:tcPr>
            <w:tcW w:w="1800" w:type="dxa"/>
            <w:tcBorders>
              <w:top w:val="single" w:sz="4" w:space="0" w:color="E5E7EB"/>
              <w:left w:val="single" w:sz="4" w:space="0" w:color="E5E7EB"/>
              <w:bottom w:val="single" w:sz="4" w:space="0" w:color="E5E7EB"/>
              <w:right w:val="single" w:sz="4" w:space="0" w:color="E5E7EB"/>
            </w:tcBorders>
            <w:shd w:val="clear" w:color="auto" w:fill="F9FAFB"/>
          </w:tcPr>
          <w:p w14:paraId="08D46B8A" w14:textId="77777777" w:rsidR="00B849EC" w:rsidRDefault="00000000">
            <w:pPr>
              <w:spacing w:before="20" w:after="20"/>
            </w:pPr>
            <w:r>
              <w:rPr>
                <w:color w:val="1F2937"/>
                <w:sz w:val="15"/>
              </w:rPr>
              <w:t>Double-booking — new tab</w:t>
            </w:r>
          </w:p>
        </w:tc>
        <w:tc>
          <w:tcPr>
            <w:tcW w:w="1224" w:type="dxa"/>
            <w:tcBorders>
              <w:top w:val="single" w:sz="4" w:space="0" w:color="E5E7EB"/>
              <w:left w:val="single" w:sz="4" w:space="0" w:color="E5E7EB"/>
              <w:bottom w:val="single" w:sz="4" w:space="0" w:color="E5E7EB"/>
              <w:right w:val="single" w:sz="4" w:space="0" w:color="E5E7EB"/>
            </w:tcBorders>
            <w:shd w:val="clear" w:color="auto" w:fill="F9FAFB"/>
          </w:tcPr>
          <w:p w14:paraId="582E3345" w14:textId="77777777" w:rsidR="00B849EC" w:rsidRDefault="00000000">
            <w:pPr>
              <w:spacing w:before="20" w:after="20"/>
            </w:pPr>
            <w:r>
              <w:rPr>
                <w:color w:val="1F2937"/>
                <w:sz w:val="15"/>
              </w:rPr>
              <w:t>Item reserved Tab1</w:t>
            </w:r>
          </w:p>
        </w:tc>
        <w:tc>
          <w:tcPr>
            <w:tcW w:w="2088" w:type="dxa"/>
            <w:tcBorders>
              <w:top w:val="single" w:sz="4" w:space="0" w:color="E5E7EB"/>
              <w:left w:val="single" w:sz="4" w:space="0" w:color="E5E7EB"/>
              <w:bottom w:val="single" w:sz="4" w:space="0" w:color="E5E7EB"/>
              <w:right w:val="single" w:sz="4" w:space="0" w:color="E5E7EB"/>
            </w:tcBorders>
            <w:shd w:val="clear" w:color="auto" w:fill="F9FAFB"/>
          </w:tcPr>
          <w:p w14:paraId="7F71C95C" w14:textId="77777777" w:rsidR="00B849EC" w:rsidRDefault="00000000">
            <w:pPr>
              <w:spacing w:before="20" w:after="20"/>
            </w:pPr>
            <w:r>
              <w:rPr>
                <w:color w:val="1F2937"/>
                <w:sz w:val="15"/>
              </w:rPr>
              <w:t>Open Tab 2 → click same Reserve</w:t>
            </w:r>
          </w:p>
        </w:tc>
        <w:tc>
          <w:tcPr>
            <w:tcW w:w="2376" w:type="dxa"/>
            <w:tcBorders>
              <w:top w:val="single" w:sz="4" w:space="0" w:color="E5E7EB"/>
              <w:left w:val="single" w:sz="4" w:space="0" w:color="E5E7EB"/>
              <w:bottom w:val="single" w:sz="4" w:space="0" w:color="E5E7EB"/>
              <w:right w:val="single" w:sz="4" w:space="0" w:color="E5E7EB"/>
            </w:tcBorders>
            <w:shd w:val="clear" w:color="auto" w:fill="F9FAFB"/>
          </w:tcPr>
          <w:p w14:paraId="4B46D2D2" w14:textId="77777777" w:rsidR="00B849EC" w:rsidRDefault="00000000">
            <w:pPr>
              <w:spacing w:before="20" w:after="20"/>
            </w:pPr>
            <w:r>
              <w:rPr>
                <w:color w:val="1F2937"/>
                <w:sz w:val="15"/>
              </w:rPr>
              <w:t>Toast warning; blocked by isReserved()</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77129AA0" w14:textId="77777777" w:rsidR="00B849EC" w:rsidRDefault="00000000">
            <w:pPr>
              <w:spacing w:before="20" w:after="20"/>
            </w:pPr>
            <w:r>
              <w:rPr>
                <w:b/>
                <w:color w:val="16A34A"/>
                <w:sz w:val="15"/>
              </w:rPr>
              <w:t>PASS</w:t>
            </w:r>
          </w:p>
        </w:tc>
      </w:tr>
      <w:tr w:rsidR="00B849EC" w14:paraId="38E72F48" w14:textId="77777777">
        <w:tc>
          <w:tcPr>
            <w:tcW w:w="792" w:type="dxa"/>
            <w:tcBorders>
              <w:top w:val="single" w:sz="4" w:space="0" w:color="E5E7EB"/>
              <w:left w:val="single" w:sz="4" w:space="0" w:color="E5E7EB"/>
              <w:bottom w:val="single" w:sz="4" w:space="0" w:color="E5E7EB"/>
              <w:right w:val="single" w:sz="4" w:space="0" w:color="E5E7EB"/>
            </w:tcBorders>
            <w:shd w:val="clear" w:color="auto" w:fill="FFFFFF"/>
          </w:tcPr>
          <w:p w14:paraId="14D439F9" w14:textId="77777777" w:rsidR="00B849EC" w:rsidRDefault="00000000">
            <w:pPr>
              <w:spacing w:before="20" w:after="20"/>
            </w:pPr>
            <w:r>
              <w:rPr>
                <w:b/>
                <w:color w:val="1F2937"/>
                <w:sz w:val="15"/>
              </w:rPr>
              <w:t>TC-17</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Pr>
          <w:p w14:paraId="2CC0CC31" w14:textId="77777777" w:rsidR="00B849EC" w:rsidRDefault="00000000">
            <w:pPr>
              <w:spacing w:before="20" w:after="20"/>
            </w:pPr>
            <w:r>
              <w:rPr>
                <w:color w:val="1F2937"/>
                <w:sz w:val="15"/>
              </w:rPr>
              <w:t>Reserve</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Pr>
          <w:p w14:paraId="7B663942" w14:textId="77777777" w:rsidR="00B849EC" w:rsidRDefault="00000000">
            <w:pPr>
              <w:spacing w:before="20" w:after="20"/>
            </w:pPr>
            <w:r>
              <w:rPr>
                <w:color w:val="1F2937"/>
                <w:sz w:val="15"/>
              </w:rPr>
              <w:t>Hold expiry (15 min)</w:t>
            </w:r>
          </w:p>
        </w:tc>
        <w:tc>
          <w:tcPr>
            <w:tcW w:w="1224" w:type="dxa"/>
            <w:tcBorders>
              <w:top w:val="single" w:sz="4" w:space="0" w:color="E5E7EB"/>
              <w:left w:val="single" w:sz="4" w:space="0" w:color="E5E7EB"/>
              <w:bottom w:val="single" w:sz="4" w:space="0" w:color="E5E7EB"/>
              <w:right w:val="single" w:sz="4" w:space="0" w:color="E5E7EB"/>
            </w:tcBorders>
            <w:shd w:val="clear" w:color="auto" w:fill="FFFFFF"/>
          </w:tcPr>
          <w:p w14:paraId="1BAF816E" w14:textId="77777777" w:rsidR="00B849EC" w:rsidRDefault="00000000">
            <w:pPr>
              <w:spacing w:before="20" w:after="20"/>
            </w:pPr>
            <w:r>
              <w:rPr>
                <w:color w:val="1F2937"/>
                <w:sz w:val="15"/>
              </w:rPr>
              <w:t>Expired hold</w:t>
            </w:r>
          </w:p>
        </w:tc>
        <w:tc>
          <w:tcPr>
            <w:tcW w:w="2088" w:type="dxa"/>
            <w:tcBorders>
              <w:top w:val="single" w:sz="4" w:space="0" w:color="E5E7EB"/>
              <w:left w:val="single" w:sz="4" w:space="0" w:color="E5E7EB"/>
              <w:bottom w:val="single" w:sz="4" w:space="0" w:color="E5E7EB"/>
              <w:right w:val="single" w:sz="4" w:space="0" w:color="E5E7EB"/>
            </w:tcBorders>
            <w:shd w:val="clear" w:color="auto" w:fill="FFFFFF"/>
          </w:tcPr>
          <w:p w14:paraId="37051461" w14:textId="77777777" w:rsidR="00B849EC" w:rsidRDefault="00000000">
            <w:pPr>
              <w:spacing w:before="20" w:after="20"/>
            </w:pPr>
            <w:r>
              <w:rPr>
                <w:color w:val="1F2937"/>
                <w:sz w:val="15"/>
              </w:rPr>
              <w:t>Manually set expiresAt to past → Reserve</w:t>
            </w:r>
          </w:p>
        </w:tc>
        <w:tc>
          <w:tcPr>
            <w:tcW w:w="2376" w:type="dxa"/>
            <w:tcBorders>
              <w:top w:val="single" w:sz="4" w:space="0" w:color="E5E7EB"/>
              <w:left w:val="single" w:sz="4" w:space="0" w:color="E5E7EB"/>
              <w:bottom w:val="single" w:sz="4" w:space="0" w:color="E5E7EB"/>
              <w:right w:val="single" w:sz="4" w:space="0" w:color="E5E7EB"/>
            </w:tcBorders>
            <w:shd w:val="clear" w:color="auto" w:fill="FFFFFF"/>
          </w:tcPr>
          <w:p w14:paraId="58EBA8A6" w14:textId="77777777" w:rsidR="00B849EC" w:rsidRDefault="00000000">
            <w:pPr>
              <w:spacing w:before="20" w:after="20"/>
            </w:pPr>
            <w:r>
              <w:rPr>
                <w:color w:val="1F2937"/>
                <w:sz w:val="15"/>
              </w:rPr>
              <w:t>Stale key cleaned; item available</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63B1D938" w14:textId="77777777" w:rsidR="00B849EC" w:rsidRDefault="00000000">
            <w:pPr>
              <w:spacing w:before="20" w:after="20"/>
            </w:pPr>
            <w:r>
              <w:rPr>
                <w:b/>
                <w:color w:val="16A34A"/>
                <w:sz w:val="15"/>
              </w:rPr>
              <w:t>PASS</w:t>
            </w:r>
          </w:p>
        </w:tc>
      </w:tr>
      <w:tr w:rsidR="00B849EC" w14:paraId="3BF91B2B" w14:textId="77777777">
        <w:tc>
          <w:tcPr>
            <w:tcW w:w="792" w:type="dxa"/>
            <w:tcBorders>
              <w:top w:val="single" w:sz="4" w:space="0" w:color="E5E7EB"/>
              <w:left w:val="single" w:sz="4" w:space="0" w:color="E5E7EB"/>
              <w:bottom w:val="single" w:sz="4" w:space="0" w:color="E5E7EB"/>
              <w:right w:val="single" w:sz="4" w:space="0" w:color="E5E7EB"/>
            </w:tcBorders>
            <w:shd w:val="clear" w:color="auto" w:fill="F9FAFB"/>
          </w:tcPr>
          <w:p w14:paraId="180DB340" w14:textId="77777777" w:rsidR="00B849EC" w:rsidRDefault="00000000">
            <w:pPr>
              <w:spacing w:before="20" w:after="20"/>
            </w:pPr>
            <w:r>
              <w:rPr>
                <w:b/>
                <w:color w:val="1F2937"/>
                <w:sz w:val="15"/>
              </w:rPr>
              <w:t>TC-18</w:t>
            </w:r>
          </w:p>
        </w:tc>
        <w:tc>
          <w:tcPr>
            <w:tcW w:w="1008" w:type="dxa"/>
            <w:tcBorders>
              <w:top w:val="single" w:sz="4" w:space="0" w:color="E5E7EB"/>
              <w:left w:val="single" w:sz="4" w:space="0" w:color="E5E7EB"/>
              <w:bottom w:val="single" w:sz="4" w:space="0" w:color="E5E7EB"/>
              <w:right w:val="single" w:sz="4" w:space="0" w:color="E5E7EB"/>
            </w:tcBorders>
            <w:shd w:val="clear" w:color="auto" w:fill="F9FAFB"/>
          </w:tcPr>
          <w:p w14:paraId="60A26CC6" w14:textId="77777777" w:rsidR="00B849EC" w:rsidRDefault="00000000">
            <w:pPr>
              <w:spacing w:before="20" w:after="20"/>
            </w:pPr>
            <w:r>
              <w:rPr>
                <w:color w:val="1F2937"/>
                <w:sz w:val="15"/>
              </w:rPr>
              <w:t>Map</w:t>
            </w:r>
          </w:p>
        </w:tc>
        <w:tc>
          <w:tcPr>
            <w:tcW w:w="1800" w:type="dxa"/>
            <w:tcBorders>
              <w:top w:val="single" w:sz="4" w:space="0" w:color="E5E7EB"/>
              <w:left w:val="single" w:sz="4" w:space="0" w:color="E5E7EB"/>
              <w:bottom w:val="single" w:sz="4" w:space="0" w:color="E5E7EB"/>
              <w:right w:val="single" w:sz="4" w:space="0" w:color="E5E7EB"/>
            </w:tcBorders>
            <w:shd w:val="clear" w:color="auto" w:fill="F9FAFB"/>
          </w:tcPr>
          <w:p w14:paraId="5233CF8E" w14:textId="77777777" w:rsidR="00B849EC" w:rsidRDefault="00000000">
            <w:pPr>
              <w:spacing w:before="20" w:after="20"/>
            </w:pPr>
            <w:r>
              <w:rPr>
                <w:color w:val="1F2937"/>
                <w:sz w:val="15"/>
              </w:rPr>
              <w:t>Switch to map view</w:t>
            </w:r>
          </w:p>
        </w:tc>
        <w:tc>
          <w:tcPr>
            <w:tcW w:w="1224" w:type="dxa"/>
            <w:tcBorders>
              <w:top w:val="single" w:sz="4" w:space="0" w:color="E5E7EB"/>
              <w:left w:val="single" w:sz="4" w:space="0" w:color="E5E7EB"/>
              <w:bottom w:val="single" w:sz="4" w:space="0" w:color="E5E7EB"/>
              <w:right w:val="single" w:sz="4" w:space="0" w:color="E5E7EB"/>
            </w:tcBorders>
            <w:shd w:val="clear" w:color="auto" w:fill="F9FAFB"/>
          </w:tcPr>
          <w:p w14:paraId="28AE5C72" w14:textId="77777777" w:rsidR="00B849EC" w:rsidRDefault="00000000">
            <w:pPr>
              <w:spacing w:before="20" w:after="20"/>
            </w:pPr>
            <w:r>
              <w:rPr>
                <w:color w:val="1F2937"/>
                <w:sz w:val="15"/>
              </w:rPr>
              <w:t>listings.html</w:t>
            </w:r>
          </w:p>
        </w:tc>
        <w:tc>
          <w:tcPr>
            <w:tcW w:w="2088" w:type="dxa"/>
            <w:tcBorders>
              <w:top w:val="single" w:sz="4" w:space="0" w:color="E5E7EB"/>
              <w:left w:val="single" w:sz="4" w:space="0" w:color="E5E7EB"/>
              <w:bottom w:val="single" w:sz="4" w:space="0" w:color="E5E7EB"/>
              <w:right w:val="single" w:sz="4" w:space="0" w:color="E5E7EB"/>
            </w:tcBorders>
            <w:shd w:val="clear" w:color="auto" w:fill="F9FAFB"/>
          </w:tcPr>
          <w:p w14:paraId="441D3D6F" w14:textId="77777777" w:rsidR="00B849EC" w:rsidRDefault="00000000">
            <w:pPr>
              <w:spacing w:before="20" w:after="20"/>
            </w:pPr>
            <w:r>
              <w:rPr>
                <w:color w:val="1F2937"/>
                <w:sz w:val="15"/>
              </w:rPr>
              <w:t>Click Map toggle</w:t>
            </w:r>
          </w:p>
        </w:tc>
        <w:tc>
          <w:tcPr>
            <w:tcW w:w="2376" w:type="dxa"/>
            <w:tcBorders>
              <w:top w:val="single" w:sz="4" w:space="0" w:color="E5E7EB"/>
              <w:left w:val="single" w:sz="4" w:space="0" w:color="E5E7EB"/>
              <w:bottom w:val="single" w:sz="4" w:space="0" w:color="E5E7EB"/>
              <w:right w:val="single" w:sz="4" w:space="0" w:color="E5E7EB"/>
            </w:tcBorders>
            <w:shd w:val="clear" w:color="auto" w:fill="F9FAFB"/>
          </w:tcPr>
          <w:p w14:paraId="30CA91C2" w14:textId="77777777" w:rsidR="00B849EC" w:rsidRDefault="00000000">
            <w:pPr>
              <w:spacing w:before="20" w:after="20"/>
            </w:pPr>
            <w:r>
              <w:rPr>
                <w:color w:val="1F2937"/>
                <w:sz w:val="15"/>
              </w:rPr>
              <w:t>8 pins on canvas; list hidden</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66468F6C" w14:textId="77777777" w:rsidR="00B849EC" w:rsidRDefault="00000000">
            <w:pPr>
              <w:spacing w:before="20" w:after="20"/>
            </w:pPr>
            <w:r>
              <w:rPr>
                <w:b/>
                <w:color w:val="16A34A"/>
                <w:sz w:val="15"/>
              </w:rPr>
              <w:t>PASS</w:t>
            </w:r>
          </w:p>
        </w:tc>
      </w:tr>
      <w:tr w:rsidR="00B849EC" w14:paraId="2F25B1D8" w14:textId="77777777">
        <w:tc>
          <w:tcPr>
            <w:tcW w:w="792" w:type="dxa"/>
            <w:tcBorders>
              <w:top w:val="single" w:sz="4" w:space="0" w:color="E5E7EB"/>
              <w:left w:val="single" w:sz="4" w:space="0" w:color="E5E7EB"/>
              <w:bottom w:val="single" w:sz="4" w:space="0" w:color="E5E7EB"/>
              <w:right w:val="single" w:sz="4" w:space="0" w:color="E5E7EB"/>
            </w:tcBorders>
            <w:shd w:val="clear" w:color="auto" w:fill="FFFFFF"/>
          </w:tcPr>
          <w:p w14:paraId="5E9420E7" w14:textId="77777777" w:rsidR="00B849EC" w:rsidRDefault="00000000">
            <w:pPr>
              <w:spacing w:before="20" w:after="20"/>
            </w:pPr>
            <w:r>
              <w:rPr>
                <w:b/>
                <w:color w:val="1F2937"/>
                <w:sz w:val="15"/>
              </w:rPr>
              <w:t>TC-19</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Pr>
          <w:p w14:paraId="73BF276A" w14:textId="77777777" w:rsidR="00B849EC" w:rsidRDefault="00000000">
            <w:pPr>
              <w:spacing w:before="20" w:after="20"/>
            </w:pPr>
            <w:r>
              <w:rPr>
                <w:color w:val="1F2937"/>
                <w:sz w:val="15"/>
              </w:rPr>
              <w:t>Map</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Pr>
          <w:p w14:paraId="07580420" w14:textId="77777777" w:rsidR="00B849EC" w:rsidRDefault="00000000">
            <w:pPr>
              <w:spacing w:before="20" w:after="20"/>
            </w:pPr>
            <w:r>
              <w:rPr>
                <w:color w:val="1F2937"/>
                <w:sz w:val="15"/>
              </w:rPr>
              <w:t>Map respects distance filter</w:t>
            </w:r>
          </w:p>
        </w:tc>
        <w:tc>
          <w:tcPr>
            <w:tcW w:w="1224" w:type="dxa"/>
            <w:tcBorders>
              <w:top w:val="single" w:sz="4" w:space="0" w:color="E5E7EB"/>
              <w:left w:val="single" w:sz="4" w:space="0" w:color="E5E7EB"/>
              <w:bottom w:val="single" w:sz="4" w:space="0" w:color="E5E7EB"/>
              <w:right w:val="single" w:sz="4" w:space="0" w:color="E5E7EB"/>
            </w:tcBorders>
            <w:shd w:val="clear" w:color="auto" w:fill="FFFFFF"/>
          </w:tcPr>
          <w:p w14:paraId="56A2E16B" w14:textId="77777777" w:rsidR="00B849EC" w:rsidRDefault="00000000">
            <w:pPr>
              <w:spacing w:before="20" w:after="20"/>
            </w:pPr>
            <w:r>
              <w:rPr>
                <w:color w:val="1F2937"/>
                <w:sz w:val="15"/>
              </w:rPr>
              <w:t>Distance = 0.5 km</w:t>
            </w:r>
          </w:p>
        </w:tc>
        <w:tc>
          <w:tcPr>
            <w:tcW w:w="2088" w:type="dxa"/>
            <w:tcBorders>
              <w:top w:val="single" w:sz="4" w:space="0" w:color="E5E7EB"/>
              <w:left w:val="single" w:sz="4" w:space="0" w:color="E5E7EB"/>
              <w:bottom w:val="single" w:sz="4" w:space="0" w:color="E5E7EB"/>
              <w:right w:val="single" w:sz="4" w:space="0" w:color="E5E7EB"/>
            </w:tcBorders>
            <w:shd w:val="clear" w:color="auto" w:fill="FFFFFF"/>
          </w:tcPr>
          <w:p w14:paraId="41AE9CA3" w14:textId="77777777" w:rsidR="00B849EC" w:rsidRDefault="00000000">
            <w:pPr>
              <w:spacing w:before="20" w:after="20"/>
            </w:pPr>
            <w:r>
              <w:rPr>
                <w:color w:val="1F2937"/>
                <w:sz w:val="15"/>
              </w:rPr>
              <w:t>Switch to Map</w:t>
            </w:r>
          </w:p>
        </w:tc>
        <w:tc>
          <w:tcPr>
            <w:tcW w:w="2376" w:type="dxa"/>
            <w:tcBorders>
              <w:top w:val="single" w:sz="4" w:space="0" w:color="E5E7EB"/>
              <w:left w:val="single" w:sz="4" w:space="0" w:color="E5E7EB"/>
              <w:bottom w:val="single" w:sz="4" w:space="0" w:color="E5E7EB"/>
              <w:right w:val="single" w:sz="4" w:space="0" w:color="E5E7EB"/>
            </w:tcBorders>
            <w:shd w:val="clear" w:color="auto" w:fill="FFFFFF"/>
          </w:tcPr>
          <w:p w14:paraId="62BC0017" w14:textId="77777777" w:rsidR="00B849EC" w:rsidRDefault="00000000">
            <w:pPr>
              <w:spacing w:before="20" w:after="20"/>
            </w:pPr>
            <w:r>
              <w:rPr>
                <w:color w:val="1F2937"/>
                <w:sz w:val="15"/>
              </w:rPr>
              <w:t>Only pins ≤ 0.5 km shown</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615C5B41" w14:textId="77777777" w:rsidR="00B849EC" w:rsidRDefault="00000000">
            <w:pPr>
              <w:spacing w:before="20" w:after="20"/>
            </w:pPr>
            <w:r>
              <w:rPr>
                <w:b/>
                <w:color w:val="16A34A"/>
                <w:sz w:val="15"/>
              </w:rPr>
              <w:t>PASS</w:t>
            </w:r>
          </w:p>
        </w:tc>
      </w:tr>
      <w:tr w:rsidR="00B849EC" w14:paraId="3AA6C4A6" w14:textId="77777777">
        <w:tc>
          <w:tcPr>
            <w:tcW w:w="792" w:type="dxa"/>
            <w:tcBorders>
              <w:top w:val="single" w:sz="4" w:space="0" w:color="E5E7EB"/>
              <w:left w:val="single" w:sz="4" w:space="0" w:color="E5E7EB"/>
              <w:bottom w:val="single" w:sz="4" w:space="0" w:color="E5E7EB"/>
              <w:right w:val="single" w:sz="4" w:space="0" w:color="E5E7EB"/>
            </w:tcBorders>
            <w:shd w:val="clear" w:color="auto" w:fill="F9FAFB"/>
          </w:tcPr>
          <w:p w14:paraId="54246E27" w14:textId="77777777" w:rsidR="00B849EC" w:rsidRDefault="00000000">
            <w:pPr>
              <w:spacing w:before="20" w:after="20"/>
            </w:pPr>
            <w:r>
              <w:rPr>
                <w:b/>
                <w:color w:val="1F2937"/>
                <w:sz w:val="15"/>
              </w:rPr>
              <w:t>TC-20</w:t>
            </w:r>
          </w:p>
        </w:tc>
        <w:tc>
          <w:tcPr>
            <w:tcW w:w="1008" w:type="dxa"/>
            <w:tcBorders>
              <w:top w:val="single" w:sz="4" w:space="0" w:color="E5E7EB"/>
              <w:left w:val="single" w:sz="4" w:space="0" w:color="E5E7EB"/>
              <w:bottom w:val="single" w:sz="4" w:space="0" w:color="E5E7EB"/>
              <w:right w:val="single" w:sz="4" w:space="0" w:color="E5E7EB"/>
            </w:tcBorders>
            <w:shd w:val="clear" w:color="auto" w:fill="F9FAFB"/>
          </w:tcPr>
          <w:p w14:paraId="14A2C156" w14:textId="77777777" w:rsidR="00B849EC" w:rsidRDefault="00000000">
            <w:pPr>
              <w:spacing w:before="20" w:after="20"/>
            </w:pPr>
            <w:r>
              <w:rPr>
                <w:color w:val="1F2937"/>
                <w:sz w:val="15"/>
              </w:rPr>
              <w:t>Map</w:t>
            </w:r>
          </w:p>
        </w:tc>
        <w:tc>
          <w:tcPr>
            <w:tcW w:w="1800" w:type="dxa"/>
            <w:tcBorders>
              <w:top w:val="single" w:sz="4" w:space="0" w:color="E5E7EB"/>
              <w:left w:val="single" w:sz="4" w:space="0" w:color="E5E7EB"/>
              <w:bottom w:val="single" w:sz="4" w:space="0" w:color="E5E7EB"/>
              <w:right w:val="single" w:sz="4" w:space="0" w:color="E5E7EB"/>
            </w:tcBorders>
            <w:shd w:val="clear" w:color="auto" w:fill="F9FAFB"/>
          </w:tcPr>
          <w:p w14:paraId="42DFBAB0" w14:textId="77777777" w:rsidR="00B849EC" w:rsidRDefault="00000000">
            <w:pPr>
              <w:spacing w:before="20" w:after="20"/>
            </w:pPr>
            <w:r>
              <w:rPr>
                <w:color w:val="1F2937"/>
                <w:sz w:val="15"/>
              </w:rPr>
              <w:t>Reserved pin — grey badge</w:t>
            </w:r>
          </w:p>
        </w:tc>
        <w:tc>
          <w:tcPr>
            <w:tcW w:w="1224" w:type="dxa"/>
            <w:tcBorders>
              <w:top w:val="single" w:sz="4" w:space="0" w:color="E5E7EB"/>
              <w:left w:val="single" w:sz="4" w:space="0" w:color="E5E7EB"/>
              <w:bottom w:val="single" w:sz="4" w:space="0" w:color="E5E7EB"/>
              <w:right w:val="single" w:sz="4" w:space="0" w:color="E5E7EB"/>
            </w:tcBorders>
            <w:shd w:val="clear" w:color="auto" w:fill="F9FAFB"/>
          </w:tcPr>
          <w:p w14:paraId="1C09BF7E" w14:textId="77777777" w:rsidR="00B849EC" w:rsidRDefault="00000000">
            <w:pPr>
              <w:spacing w:before="20" w:after="20"/>
            </w:pPr>
            <w:r>
              <w:rPr>
                <w:color w:val="1F2937"/>
                <w:sz w:val="15"/>
              </w:rPr>
              <w:t>Item reserved</w:t>
            </w:r>
          </w:p>
        </w:tc>
        <w:tc>
          <w:tcPr>
            <w:tcW w:w="2088" w:type="dxa"/>
            <w:tcBorders>
              <w:top w:val="single" w:sz="4" w:space="0" w:color="E5E7EB"/>
              <w:left w:val="single" w:sz="4" w:space="0" w:color="E5E7EB"/>
              <w:bottom w:val="single" w:sz="4" w:space="0" w:color="E5E7EB"/>
              <w:right w:val="single" w:sz="4" w:space="0" w:color="E5E7EB"/>
            </w:tcBorders>
            <w:shd w:val="clear" w:color="auto" w:fill="F9FAFB"/>
          </w:tcPr>
          <w:p w14:paraId="3D03F82D" w14:textId="77777777" w:rsidR="00B849EC" w:rsidRDefault="00000000">
            <w:pPr>
              <w:spacing w:before="20" w:after="20"/>
            </w:pPr>
            <w:r>
              <w:rPr>
                <w:color w:val="1F2937"/>
                <w:sz w:val="15"/>
              </w:rPr>
              <w:t>Open map view</w:t>
            </w:r>
          </w:p>
        </w:tc>
        <w:tc>
          <w:tcPr>
            <w:tcW w:w="2376" w:type="dxa"/>
            <w:tcBorders>
              <w:top w:val="single" w:sz="4" w:space="0" w:color="E5E7EB"/>
              <w:left w:val="single" w:sz="4" w:space="0" w:color="E5E7EB"/>
              <w:bottom w:val="single" w:sz="4" w:space="0" w:color="E5E7EB"/>
              <w:right w:val="single" w:sz="4" w:space="0" w:color="E5E7EB"/>
            </w:tcBorders>
            <w:shd w:val="clear" w:color="auto" w:fill="F9FAFB"/>
          </w:tcPr>
          <w:p w14:paraId="5C54A10D" w14:textId="77777777" w:rsidR="00B849EC" w:rsidRDefault="00000000">
            <w:pPr>
              <w:spacing w:before="20" w:after="20"/>
            </w:pPr>
            <w:r>
              <w:rPr>
                <w:color w:val="1F2937"/>
                <w:sz w:val="15"/>
              </w:rPr>
              <w:t>Pin colour grey; label ✓ Reserved</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35B34D3C" w14:textId="77777777" w:rsidR="00B849EC" w:rsidRDefault="00000000">
            <w:pPr>
              <w:spacing w:before="20" w:after="20"/>
            </w:pPr>
            <w:r>
              <w:rPr>
                <w:b/>
                <w:color w:val="16A34A"/>
                <w:sz w:val="15"/>
              </w:rPr>
              <w:t>PASS</w:t>
            </w:r>
          </w:p>
        </w:tc>
      </w:tr>
      <w:tr w:rsidR="00B849EC" w14:paraId="1C98E349" w14:textId="77777777">
        <w:tc>
          <w:tcPr>
            <w:tcW w:w="792" w:type="dxa"/>
            <w:tcBorders>
              <w:top w:val="single" w:sz="4" w:space="0" w:color="E5E7EB"/>
              <w:left w:val="single" w:sz="4" w:space="0" w:color="E5E7EB"/>
              <w:bottom w:val="single" w:sz="4" w:space="0" w:color="E5E7EB"/>
              <w:right w:val="single" w:sz="4" w:space="0" w:color="E5E7EB"/>
            </w:tcBorders>
            <w:shd w:val="clear" w:color="auto" w:fill="FFFFFF"/>
          </w:tcPr>
          <w:p w14:paraId="2AD2E395" w14:textId="77777777" w:rsidR="00B849EC" w:rsidRDefault="00000000">
            <w:pPr>
              <w:spacing w:before="20" w:after="20"/>
            </w:pPr>
            <w:r>
              <w:rPr>
                <w:b/>
                <w:color w:val="1F2937"/>
                <w:sz w:val="15"/>
              </w:rPr>
              <w:t>TC-21</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Pr>
          <w:p w14:paraId="77718558" w14:textId="77777777" w:rsidR="00B849EC" w:rsidRDefault="00000000">
            <w:pPr>
              <w:spacing w:before="20" w:after="20"/>
            </w:pPr>
            <w:r>
              <w:rPr>
                <w:color w:val="1F2937"/>
                <w:sz w:val="15"/>
              </w:rPr>
              <w:t>Vendor</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Pr>
          <w:p w14:paraId="59158657" w14:textId="77777777" w:rsidR="00B849EC" w:rsidRDefault="00000000">
            <w:pPr>
              <w:spacing w:before="20" w:after="20"/>
            </w:pPr>
            <w:r>
              <w:rPr>
                <w:color w:val="1F2937"/>
                <w:sz w:val="15"/>
              </w:rPr>
              <w:t>Vendor signup validation</w:t>
            </w:r>
          </w:p>
        </w:tc>
        <w:tc>
          <w:tcPr>
            <w:tcW w:w="1224" w:type="dxa"/>
            <w:tcBorders>
              <w:top w:val="single" w:sz="4" w:space="0" w:color="E5E7EB"/>
              <w:left w:val="single" w:sz="4" w:space="0" w:color="E5E7EB"/>
              <w:bottom w:val="single" w:sz="4" w:space="0" w:color="E5E7EB"/>
              <w:right w:val="single" w:sz="4" w:space="0" w:color="E5E7EB"/>
            </w:tcBorders>
            <w:shd w:val="clear" w:color="auto" w:fill="FFFFFF"/>
          </w:tcPr>
          <w:p w14:paraId="29CF9DBC" w14:textId="77777777" w:rsidR="00B849EC" w:rsidRDefault="00000000">
            <w:pPr>
              <w:spacing w:before="20" w:after="20"/>
            </w:pPr>
            <w:r>
              <w:rPr>
                <w:color w:val="1F2937"/>
                <w:sz w:val="15"/>
              </w:rPr>
              <w:t>vendors.html</w:t>
            </w:r>
          </w:p>
        </w:tc>
        <w:tc>
          <w:tcPr>
            <w:tcW w:w="2088" w:type="dxa"/>
            <w:tcBorders>
              <w:top w:val="single" w:sz="4" w:space="0" w:color="E5E7EB"/>
              <w:left w:val="single" w:sz="4" w:space="0" w:color="E5E7EB"/>
              <w:bottom w:val="single" w:sz="4" w:space="0" w:color="E5E7EB"/>
              <w:right w:val="single" w:sz="4" w:space="0" w:color="E5E7EB"/>
            </w:tcBorders>
            <w:shd w:val="clear" w:color="auto" w:fill="FFFFFF"/>
          </w:tcPr>
          <w:p w14:paraId="1CE2FEE1" w14:textId="77777777" w:rsidR="00B849EC" w:rsidRDefault="00000000">
            <w:pPr>
              <w:spacing w:before="20" w:after="20"/>
            </w:pPr>
            <w:r>
              <w:rPr>
                <w:color w:val="1F2937"/>
                <w:sz w:val="15"/>
              </w:rPr>
              <w:t>Leave business name blank → Apply</w:t>
            </w:r>
          </w:p>
        </w:tc>
        <w:tc>
          <w:tcPr>
            <w:tcW w:w="2376" w:type="dxa"/>
            <w:tcBorders>
              <w:top w:val="single" w:sz="4" w:space="0" w:color="E5E7EB"/>
              <w:left w:val="single" w:sz="4" w:space="0" w:color="E5E7EB"/>
              <w:bottom w:val="single" w:sz="4" w:space="0" w:color="E5E7EB"/>
              <w:right w:val="single" w:sz="4" w:space="0" w:color="E5E7EB"/>
            </w:tcBorders>
            <w:shd w:val="clear" w:color="auto" w:fill="FFFFFF"/>
          </w:tcPr>
          <w:p w14:paraId="4B58BF73" w14:textId="77777777" w:rsidR="00B849EC" w:rsidRDefault="00000000">
            <w:pPr>
              <w:spacing w:before="20" w:after="20"/>
            </w:pPr>
            <w:r>
              <w:rPr>
                <w:color w:val="1F2937"/>
                <w:sz w:val="15"/>
              </w:rPr>
              <w:t>Red border; toast warning</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26B58415" w14:textId="77777777" w:rsidR="00B849EC" w:rsidRDefault="00000000">
            <w:pPr>
              <w:spacing w:before="20" w:after="20"/>
            </w:pPr>
            <w:r>
              <w:rPr>
                <w:b/>
                <w:color w:val="16A34A"/>
                <w:sz w:val="15"/>
              </w:rPr>
              <w:t>PASS</w:t>
            </w:r>
          </w:p>
        </w:tc>
      </w:tr>
      <w:tr w:rsidR="00B849EC" w14:paraId="15FF3E91" w14:textId="77777777">
        <w:tc>
          <w:tcPr>
            <w:tcW w:w="792" w:type="dxa"/>
            <w:tcBorders>
              <w:top w:val="single" w:sz="4" w:space="0" w:color="E5E7EB"/>
              <w:left w:val="single" w:sz="4" w:space="0" w:color="E5E7EB"/>
              <w:bottom w:val="single" w:sz="4" w:space="0" w:color="E5E7EB"/>
              <w:right w:val="single" w:sz="4" w:space="0" w:color="E5E7EB"/>
            </w:tcBorders>
            <w:shd w:val="clear" w:color="auto" w:fill="F9FAFB"/>
          </w:tcPr>
          <w:p w14:paraId="30543034" w14:textId="77777777" w:rsidR="00B849EC" w:rsidRDefault="00000000">
            <w:pPr>
              <w:spacing w:before="20" w:after="20"/>
            </w:pPr>
            <w:r>
              <w:rPr>
                <w:b/>
                <w:color w:val="1F2937"/>
                <w:sz w:val="15"/>
              </w:rPr>
              <w:t>TC-22</w:t>
            </w:r>
          </w:p>
        </w:tc>
        <w:tc>
          <w:tcPr>
            <w:tcW w:w="1008" w:type="dxa"/>
            <w:tcBorders>
              <w:top w:val="single" w:sz="4" w:space="0" w:color="E5E7EB"/>
              <w:left w:val="single" w:sz="4" w:space="0" w:color="E5E7EB"/>
              <w:bottom w:val="single" w:sz="4" w:space="0" w:color="E5E7EB"/>
              <w:right w:val="single" w:sz="4" w:space="0" w:color="E5E7EB"/>
            </w:tcBorders>
            <w:shd w:val="clear" w:color="auto" w:fill="F9FAFB"/>
          </w:tcPr>
          <w:p w14:paraId="28C9F5B6" w14:textId="77777777" w:rsidR="00B849EC" w:rsidRDefault="00000000">
            <w:pPr>
              <w:spacing w:before="20" w:after="20"/>
            </w:pPr>
            <w:r>
              <w:rPr>
                <w:color w:val="1F2937"/>
                <w:sz w:val="15"/>
              </w:rPr>
              <w:t>Nav</w:t>
            </w:r>
          </w:p>
        </w:tc>
        <w:tc>
          <w:tcPr>
            <w:tcW w:w="1800" w:type="dxa"/>
            <w:tcBorders>
              <w:top w:val="single" w:sz="4" w:space="0" w:color="E5E7EB"/>
              <w:left w:val="single" w:sz="4" w:space="0" w:color="E5E7EB"/>
              <w:bottom w:val="single" w:sz="4" w:space="0" w:color="E5E7EB"/>
              <w:right w:val="single" w:sz="4" w:space="0" w:color="E5E7EB"/>
            </w:tcBorders>
            <w:shd w:val="clear" w:color="auto" w:fill="F9FAFB"/>
          </w:tcPr>
          <w:p w14:paraId="66E41125" w14:textId="77777777" w:rsidR="00B849EC" w:rsidRDefault="00000000">
            <w:pPr>
              <w:spacing w:before="20" w:after="20"/>
            </w:pPr>
            <w:r>
              <w:rPr>
                <w:color w:val="1F2937"/>
                <w:sz w:val="15"/>
              </w:rPr>
              <w:t>All 14 nav links resolve</w:t>
            </w:r>
          </w:p>
        </w:tc>
        <w:tc>
          <w:tcPr>
            <w:tcW w:w="1224" w:type="dxa"/>
            <w:tcBorders>
              <w:top w:val="single" w:sz="4" w:space="0" w:color="E5E7EB"/>
              <w:left w:val="single" w:sz="4" w:space="0" w:color="E5E7EB"/>
              <w:bottom w:val="single" w:sz="4" w:space="0" w:color="E5E7EB"/>
              <w:right w:val="single" w:sz="4" w:space="0" w:color="E5E7EB"/>
            </w:tcBorders>
            <w:shd w:val="clear" w:color="auto" w:fill="F9FAFB"/>
          </w:tcPr>
          <w:p w14:paraId="5672A3F6" w14:textId="77777777" w:rsidR="00B849EC" w:rsidRDefault="00000000">
            <w:pPr>
              <w:spacing w:before="20" w:after="20"/>
            </w:pPr>
            <w:r>
              <w:rPr>
                <w:color w:val="1F2937"/>
                <w:sz w:val="15"/>
              </w:rPr>
              <w:t>Any page</w:t>
            </w:r>
          </w:p>
        </w:tc>
        <w:tc>
          <w:tcPr>
            <w:tcW w:w="2088" w:type="dxa"/>
            <w:tcBorders>
              <w:top w:val="single" w:sz="4" w:space="0" w:color="E5E7EB"/>
              <w:left w:val="single" w:sz="4" w:space="0" w:color="E5E7EB"/>
              <w:bottom w:val="single" w:sz="4" w:space="0" w:color="E5E7EB"/>
              <w:right w:val="single" w:sz="4" w:space="0" w:color="E5E7EB"/>
            </w:tcBorders>
            <w:shd w:val="clear" w:color="auto" w:fill="F9FAFB"/>
          </w:tcPr>
          <w:p w14:paraId="07090750" w14:textId="77777777" w:rsidR="00B849EC" w:rsidRDefault="00000000">
            <w:pPr>
              <w:spacing w:before="20" w:after="20"/>
            </w:pPr>
            <w:r>
              <w:rPr>
                <w:color w:val="1F2937"/>
                <w:sz w:val="15"/>
              </w:rPr>
              <w:t>Click each nav item</w:t>
            </w:r>
          </w:p>
        </w:tc>
        <w:tc>
          <w:tcPr>
            <w:tcW w:w="2376" w:type="dxa"/>
            <w:tcBorders>
              <w:top w:val="single" w:sz="4" w:space="0" w:color="E5E7EB"/>
              <w:left w:val="single" w:sz="4" w:space="0" w:color="E5E7EB"/>
              <w:bottom w:val="single" w:sz="4" w:space="0" w:color="E5E7EB"/>
              <w:right w:val="single" w:sz="4" w:space="0" w:color="E5E7EB"/>
            </w:tcBorders>
            <w:shd w:val="clear" w:color="auto" w:fill="F9FAFB"/>
          </w:tcPr>
          <w:p w14:paraId="006A2D9B" w14:textId="77777777" w:rsidR="00B849EC" w:rsidRDefault="00000000">
            <w:pPr>
              <w:spacing w:before="20" w:after="20"/>
            </w:pPr>
            <w:r>
              <w:rPr>
                <w:color w:val="1F2937"/>
                <w:sz w:val="15"/>
              </w:rPr>
              <w:t>All pages load; no 404</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046446DD" w14:textId="77777777" w:rsidR="00B849EC" w:rsidRDefault="00000000">
            <w:pPr>
              <w:spacing w:before="20" w:after="20"/>
            </w:pPr>
            <w:r>
              <w:rPr>
                <w:b/>
                <w:color w:val="16A34A"/>
                <w:sz w:val="15"/>
              </w:rPr>
              <w:t>PASS</w:t>
            </w:r>
          </w:p>
        </w:tc>
      </w:tr>
      <w:tr w:rsidR="00B849EC" w14:paraId="010E178B" w14:textId="77777777">
        <w:tc>
          <w:tcPr>
            <w:tcW w:w="792" w:type="dxa"/>
            <w:tcBorders>
              <w:top w:val="single" w:sz="4" w:space="0" w:color="E5E7EB"/>
              <w:left w:val="single" w:sz="4" w:space="0" w:color="E5E7EB"/>
              <w:bottom w:val="single" w:sz="4" w:space="0" w:color="E5E7EB"/>
              <w:right w:val="single" w:sz="4" w:space="0" w:color="E5E7EB"/>
            </w:tcBorders>
            <w:shd w:val="clear" w:color="auto" w:fill="FFFFFF"/>
          </w:tcPr>
          <w:p w14:paraId="7C0FFB14" w14:textId="77777777" w:rsidR="00B849EC" w:rsidRDefault="00000000">
            <w:pPr>
              <w:spacing w:before="20" w:after="20"/>
            </w:pPr>
            <w:r>
              <w:rPr>
                <w:b/>
                <w:color w:val="1F2937"/>
                <w:sz w:val="15"/>
              </w:rPr>
              <w:t>TC-23</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Pr>
          <w:p w14:paraId="0C2031E1" w14:textId="77777777" w:rsidR="00B849EC" w:rsidRDefault="00000000">
            <w:pPr>
              <w:spacing w:before="20" w:after="20"/>
            </w:pPr>
            <w:r>
              <w:rPr>
                <w:color w:val="1F2937"/>
                <w:sz w:val="15"/>
              </w:rPr>
              <w:t>UI</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Pr>
          <w:p w14:paraId="4A264D58" w14:textId="77777777" w:rsidR="00B849EC" w:rsidRDefault="00000000">
            <w:pPr>
              <w:spacing w:before="20" w:after="20"/>
            </w:pPr>
            <w:r>
              <w:rPr>
                <w:color w:val="1F2937"/>
                <w:sz w:val="15"/>
              </w:rPr>
              <w:t>Mobile viewport 375px</w:t>
            </w:r>
          </w:p>
        </w:tc>
        <w:tc>
          <w:tcPr>
            <w:tcW w:w="1224" w:type="dxa"/>
            <w:tcBorders>
              <w:top w:val="single" w:sz="4" w:space="0" w:color="E5E7EB"/>
              <w:left w:val="single" w:sz="4" w:space="0" w:color="E5E7EB"/>
              <w:bottom w:val="single" w:sz="4" w:space="0" w:color="E5E7EB"/>
              <w:right w:val="single" w:sz="4" w:space="0" w:color="E5E7EB"/>
            </w:tcBorders>
            <w:shd w:val="clear" w:color="auto" w:fill="FFFFFF"/>
          </w:tcPr>
          <w:p w14:paraId="3A72032F" w14:textId="77777777" w:rsidR="00B849EC" w:rsidRDefault="00000000">
            <w:pPr>
              <w:spacing w:before="20" w:after="20"/>
            </w:pPr>
            <w:r>
              <w:rPr>
                <w:color w:val="1F2937"/>
                <w:sz w:val="15"/>
              </w:rPr>
              <w:t>DevTools 375px</w:t>
            </w:r>
          </w:p>
        </w:tc>
        <w:tc>
          <w:tcPr>
            <w:tcW w:w="2088" w:type="dxa"/>
            <w:tcBorders>
              <w:top w:val="single" w:sz="4" w:space="0" w:color="E5E7EB"/>
              <w:left w:val="single" w:sz="4" w:space="0" w:color="E5E7EB"/>
              <w:bottom w:val="single" w:sz="4" w:space="0" w:color="E5E7EB"/>
              <w:right w:val="single" w:sz="4" w:space="0" w:color="E5E7EB"/>
            </w:tcBorders>
            <w:shd w:val="clear" w:color="auto" w:fill="FFFFFF"/>
          </w:tcPr>
          <w:p w14:paraId="42F0F039" w14:textId="77777777" w:rsidR="00B849EC" w:rsidRDefault="00000000">
            <w:pPr>
              <w:spacing w:before="20" w:after="20"/>
            </w:pPr>
            <w:r>
              <w:rPr>
                <w:color w:val="1F2937"/>
                <w:sz w:val="15"/>
              </w:rPr>
              <w:t>Open listings.html at 375px</w:t>
            </w:r>
          </w:p>
        </w:tc>
        <w:tc>
          <w:tcPr>
            <w:tcW w:w="2376" w:type="dxa"/>
            <w:tcBorders>
              <w:top w:val="single" w:sz="4" w:space="0" w:color="E5E7EB"/>
              <w:left w:val="single" w:sz="4" w:space="0" w:color="E5E7EB"/>
              <w:bottom w:val="single" w:sz="4" w:space="0" w:color="E5E7EB"/>
              <w:right w:val="single" w:sz="4" w:space="0" w:color="E5E7EB"/>
            </w:tcBorders>
            <w:shd w:val="clear" w:color="auto" w:fill="FFFFFF"/>
          </w:tcPr>
          <w:p w14:paraId="303CA5DB" w14:textId="77777777" w:rsidR="00B849EC" w:rsidRDefault="00000000">
            <w:pPr>
              <w:spacing w:before="20" w:after="20"/>
            </w:pPr>
            <w:r>
              <w:rPr>
                <w:color w:val="1F2937"/>
                <w:sz w:val="15"/>
              </w:rPr>
              <w:t>1-col grid; filter bar wraps</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21B392A9" w14:textId="77777777" w:rsidR="00B849EC" w:rsidRDefault="00000000">
            <w:pPr>
              <w:spacing w:before="20" w:after="20"/>
            </w:pPr>
            <w:r>
              <w:rPr>
                <w:b/>
                <w:color w:val="16A34A"/>
                <w:sz w:val="15"/>
              </w:rPr>
              <w:t>PASS</w:t>
            </w:r>
          </w:p>
        </w:tc>
      </w:tr>
      <w:tr w:rsidR="00B849EC" w14:paraId="3993F680" w14:textId="77777777">
        <w:tc>
          <w:tcPr>
            <w:tcW w:w="792" w:type="dxa"/>
            <w:tcBorders>
              <w:top w:val="single" w:sz="4" w:space="0" w:color="E5E7EB"/>
              <w:left w:val="single" w:sz="4" w:space="0" w:color="E5E7EB"/>
              <w:bottom w:val="single" w:sz="4" w:space="0" w:color="E5E7EB"/>
              <w:right w:val="single" w:sz="4" w:space="0" w:color="E5E7EB"/>
            </w:tcBorders>
            <w:shd w:val="clear" w:color="auto" w:fill="F9FAFB"/>
          </w:tcPr>
          <w:p w14:paraId="14A9E12D" w14:textId="77777777" w:rsidR="00B849EC" w:rsidRDefault="00000000">
            <w:pPr>
              <w:spacing w:before="20" w:after="20"/>
            </w:pPr>
            <w:r>
              <w:rPr>
                <w:b/>
                <w:color w:val="1F2937"/>
                <w:sz w:val="15"/>
              </w:rPr>
              <w:t>TC-24</w:t>
            </w:r>
          </w:p>
        </w:tc>
        <w:tc>
          <w:tcPr>
            <w:tcW w:w="1008" w:type="dxa"/>
            <w:tcBorders>
              <w:top w:val="single" w:sz="4" w:space="0" w:color="E5E7EB"/>
              <w:left w:val="single" w:sz="4" w:space="0" w:color="E5E7EB"/>
              <w:bottom w:val="single" w:sz="4" w:space="0" w:color="E5E7EB"/>
              <w:right w:val="single" w:sz="4" w:space="0" w:color="E5E7EB"/>
            </w:tcBorders>
            <w:shd w:val="clear" w:color="auto" w:fill="F9FAFB"/>
          </w:tcPr>
          <w:p w14:paraId="54303F3C" w14:textId="77777777" w:rsidR="00B849EC" w:rsidRDefault="00000000">
            <w:pPr>
              <w:spacing w:before="20" w:after="20"/>
            </w:pPr>
            <w:r>
              <w:rPr>
                <w:color w:val="1F2937"/>
                <w:sz w:val="15"/>
              </w:rPr>
              <w:t>Decay</w:t>
            </w:r>
          </w:p>
        </w:tc>
        <w:tc>
          <w:tcPr>
            <w:tcW w:w="1800" w:type="dxa"/>
            <w:tcBorders>
              <w:top w:val="single" w:sz="4" w:space="0" w:color="E5E7EB"/>
              <w:left w:val="single" w:sz="4" w:space="0" w:color="E5E7EB"/>
              <w:bottom w:val="single" w:sz="4" w:space="0" w:color="E5E7EB"/>
              <w:right w:val="single" w:sz="4" w:space="0" w:color="E5E7EB"/>
            </w:tcBorders>
            <w:shd w:val="clear" w:color="auto" w:fill="F9FAFB"/>
          </w:tcPr>
          <w:p w14:paraId="59F6B581" w14:textId="77777777" w:rsidR="00B849EC" w:rsidRDefault="00000000">
            <w:pPr>
              <w:spacing w:before="20" w:after="20"/>
            </w:pPr>
            <w:r>
              <w:rPr>
                <w:color w:val="1F2937"/>
                <w:sz w:val="15"/>
              </w:rPr>
              <w:t>Live price simulation</w:t>
            </w:r>
          </w:p>
        </w:tc>
        <w:tc>
          <w:tcPr>
            <w:tcW w:w="1224" w:type="dxa"/>
            <w:tcBorders>
              <w:top w:val="single" w:sz="4" w:space="0" w:color="E5E7EB"/>
              <w:left w:val="single" w:sz="4" w:space="0" w:color="E5E7EB"/>
              <w:bottom w:val="single" w:sz="4" w:space="0" w:color="E5E7EB"/>
              <w:right w:val="single" w:sz="4" w:space="0" w:color="E5E7EB"/>
            </w:tcBorders>
            <w:shd w:val="clear" w:color="auto" w:fill="F9FAFB"/>
          </w:tcPr>
          <w:p w14:paraId="689DE9C8" w14:textId="77777777" w:rsidR="00B849EC" w:rsidRDefault="00000000">
            <w:pPr>
              <w:spacing w:before="20" w:after="20"/>
            </w:pPr>
            <w:r>
              <w:rPr>
                <w:color w:val="1F2937"/>
                <w:sz w:val="15"/>
              </w:rPr>
              <w:t>listings.html open</w:t>
            </w:r>
          </w:p>
        </w:tc>
        <w:tc>
          <w:tcPr>
            <w:tcW w:w="2088" w:type="dxa"/>
            <w:tcBorders>
              <w:top w:val="single" w:sz="4" w:space="0" w:color="E5E7EB"/>
              <w:left w:val="single" w:sz="4" w:space="0" w:color="E5E7EB"/>
              <w:bottom w:val="single" w:sz="4" w:space="0" w:color="E5E7EB"/>
              <w:right w:val="single" w:sz="4" w:space="0" w:color="E5E7EB"/>
            </w:tcBorders>
            <w:shd w:val="clear" w:color="auto" w:fill="F9FAFB"/>
          </w:tcPr>
          <w:p w14:paraId="0D1E8848" w14:textId="77777777" w:rsidR="00B849EC" w:rsidRDefault="00000000">
            <w:pPr>
              <w:spacing w:before="20" w:after="20"/>
            </w:pPr>
            <w:r>
              <w:rPr>
                <w:color w:val="1F2937"/>
                <w:sz w:val="15"/>
              </w:rPr>
              <w:t>Wait 6 seconds</w:t>
            </w:r>
          </w:p>
        </w:tc>
        <w:tc>
          <w:tcPr>
            <w:tcW w:w="2376" w:type="dxa"/>
            <w:tcBorders>
              <w:top w:val="single" w:sz="4" w:space="0" w:color="E5E7EB"/>
              <w:left w:val="single" w:sz="4" w:space="0" w:color="E5E7EB"/>
              <w:bottom w:val="single" w:sz="4" w:space="0" w:color="E5E7EB"/>
              <w:right w:val="single" w:sz="4" w:space="0" w:color="E5E7EB"/>
            </w:tcBorders>
            <w:shd w:val="clear" w:color="auto" w:fill="F9FAFB"/>
          </w:tcPr>
          <w:p w14:paraId="675EF7D6" w14:textId="77777777" w:rsidR="00B849EC" w:rsidRDefault="00000000">
            <w:pPr>
              <w:spacing w:before="20" w:after="20"/>
            </w:pPr>
            <w:r>
              <w:rPr>
                <w:color w:val="1F2937"/>
                <w:sz w:val="15"/>
              </w:rPr>
              <w:t>Prices update; urgent items = orange</w:t>
            </w:r>
          </w:p>
        </w:tc>
        <w:tc>
          <w:tcPr>
            <w:tcW w:w="792" w:type="dxa"/>
            <w:tcBorders>
              <w:top w:val="single" w:sz="4" w:space="0" w:color="E5E7EB"/>
              <w:left w:val="single" w:sz="4" w:space="0" w:color="E5E7EB"/>
              <w:bottom w:val="single" w:sz="4" w:space="0" w:color="E5E7EB"/>
              <w:right w:val="single" w:sz="4" w:space="0" w:color="E5E7EB"/>
            </w:tcBorders>
            <w:shd w:val="clear" w:color="auto" w:fill="DCFCE7"/>
          </w:tcPr>
          <w:p w14:paraId="4156CA19" w14:textId="77777777" w:rsidR="00B849EC" w:rsidRDefault="00000000">
            <w:pPr>
              <w:spacing w:before="20" w:after="20"/>
            </w:pPr>
            <w:r>
              <w:rPr>
                <w:b/>
                <w:color w:val="16A34A"/>
                <w:sz w:val="15"/>
              </w:rPr>
              <w:t>PASS</w:t>
            </w:r>
          </w:p>
        </w:tc>
      </w:tr>
    </w:tbl>
    <w:p w14:paraId="7C646908" w14:textId="77777777" w:rsidR="00B849EC" w:rsidRDefault="00B849EC">
      <w:pPr>
        <w:spacing w:after="72"/>
      </w:pPr>
    </w:p>
    <w:tbl>
      <w:tblPr>
        <w:tblW w:w="0" w:type="auto"/>
        <w:tblLook w:val="04A0" w:firstRow="1" w:lastRow="0" w:firstColumn="1" w:lastColumn="0" w:noHBand="0" w:noVBand="1"/>
      </w:tblPr>
      <w:tblGrid>
        <w:gridCol w:w="9350"/>
      </w:tblGrid>
      <w:tr w:rsidR="00B849EC" w14:paraId="3007063F" w14:textId="77777777">
        <w:tc>
          <w:tcPr>
            <w:tcW w:w="9360" w:type="dxa"/>
            <w:tcBorders>
              <w:top w:val="single" w:sz="4" w:space="0" w:color="16A34A"/>
              <w:left w:val="single" w:sz="4" w:space="0" w:color="16A34A"/>
              <w:bottom w:val="single" w:sz="4" w:space="0" w:color="16A34A"/>
              <w:right w:val="single" w:sz="4" w:space="0" w:color="16A34A"/>
            </w:tcBorders>
            <w:shd w:val="clear" w:color="auto" w:fill="DCFCE7"/>
          </w:tcPr>
          <w:p w14:paraId="331E649F" w14:textId="6095AF81" w:rsidR="00B849EC" w:rsidRDefault="00E676F4">
            <w:pPr>
              <w:spacing w:before="80" w:after="80"/>
              <w:ind w:left="144"/>
            </w:pPr>
            <w:r w:rsidRPr="00E676F4">
              <w:t>Summary of the Test: 24/24 PASSED   All critical paths tested and verified: to authenticate, to reserve, to prevent double-booking, distance filter, map view layout and responsive layout.</w:t>
            </w:r>
          </w:p>
        </w:tc>
      </w:tr>
    </w:tbl>
    <w:p w14:paraId="18877A9A" w14:textId="77777777" w:rsidR="00B849EC" w:rsidRDefault="00B849EC">
      <w:pPr>
        <w:spacing w:after="72"/>
      </w:pPr>
    </w:p>
    <w:p w14:paraId="20772603" w14:textId="77777777" w:rsidR="00B849EC" w:rsidRDefault="00000000">
      <w:r>
        <w:br w:type="page"/>
      </w:r>
    </w:p>
    <w:p w14:paraId="15FA002F" w14:textId="77777777" w:rsidR="00B849EC" w:rsidRDefault="00000000">
      <w:pPr>
        <w:pBdr>
          <w:bottom w:val="single" w:sz="6" w:space="4" w:color="14532D"/>
        </w:pBdr>
        <w:spacing w:before="260" w:after="100"/>
      </w:pPr>
      <w:r>
        <w:rPr>
          <w:b/>
          <w:color w:val="14532D"/>
          <w:sz w:val="36"/>
        </w:rPr>
        <w:lastRenderedPageBreak/>
        <w:t>8.  Code Quality &amp; Documentation Standards</w:t>
      </w:r>
    </w:p>
    <w:p w14:paraId="32E5BC4E" w14:textId="77777777" w:rsidR="00B849EC" w:rsidRDefault="00000000">
      <w:pPr>
        <w:spacing w:after="80"/>
      </w:pPr>
      <w:r>
        <w:rPr>
          <w:color w:val="1F2937"/>
        </w:rPr>
        <w:t>The following practices were applied to meet all Phase 3 quality requirements.</w:t>
      </w:r>
    </w:p>
    <w:p w14:paraId="3275BCC7" w14:textId="77777777" w:rsidR="00B849EC" w:rsidRDefault="00B849EC">
      <w:pPr>
        <w:spacing w:after="36"/>
      </w:pPr>
    </w:p>
    <w:p w14:paraId="69D7D9DC" w14:textId="77777777" w:rsidR="00B849EC" w:rsidRDefault="00000000">
      <w:pPr>
        <w:spacing w:before="160" w:after="80"/>
      </w:pPr>
      <w:r>
        <w:rPr>
          <w:b/>
          <w:color w:val="16A34A"/>
          <w:sz w:val="26"/>
        </w:rPr>
        <w:t>8.1  Code Structure</w:t>
      </w:r>
    </w:p>
    <w:p w14:paraId="18CDB646" w14:textId="06276E7D" w:rsidR="00B849EC" w:rsidRDefault="00000000" w:rsidP="002D0C7D">
      <w:pPr>
        <w:pStyle w:val="ListBullet"/>
        <w:spacing w:after="55"/>
      </w:pPr>
      <w:r>
        <w:rPr>
          <w:b/>
          <w:color w:val="14532D"/>
        </w:rPr>
        <w:t xml:space="preserve">Separation of concerns: </w:t>
      </w:r>
      <w:r w:rsidR="002D0C7D" w:rsidRPr="002D0C7D">
        <w:rPr>
          <w:color w:val="1F2937"/>
        </w:rPr>
        <w:t>This is the global style and tokens.  main.js - common functionalities. Inline script in each HTML can have page-specific logic.</w:t>
      </w:r>
    </w:p>
    <w:p w14:paraId="26D65DBE" w14:textId="1E549474" w:rsidR="00B849EC" w:rsidRDefault="00000000" w:rsidP="00F115EF">
      <w:pPr>
        <w:pStyle w:val="ListBullet"/>
        <w:spacing w:after="55"/>
      </w:pPr>
      <w:r>
        <w:rPr>
          <w:b/>
          <w:color w:val="14532D"/>
        </w:rPr>
        <w:t xml:space="preserve">CSS Custom Properties: </w:t>
      </w:r>
      <w:r w:rsidR="00F115EF" w:rsidRPr="00F115EF">
        <w:rPr>
          <w:color w:val="1F2937"/>
        </w:rPr>
        <w:t xml:space="preserve">All </w:t>
      </w:r>
      <w:r w:rsidR="00F115EF" w:rsidRPr="00F115EF">
        <w:rPr>
          <w:color w:val="1F2937"/>
        </w:rPr>
        <w:t>cooler</w:t>
      </w:r>
      <w:r w:rsidR="00F115EF" w:rsidRPr="00F115EF">
        <w:rPr>
          <w:color w:val="1F2937"/>
        </w:rPr>
        <w:t xml:space="preserve">, spacing, and shadow settings defined as root variables </w:t>
      </w:r>
      <w:r w:rsidR="00D047A3">
        <w:rPr>
          <w:color w:val="1F2937"/>
        </w:rPr>
        <w:t xml:space="preserve">are in </w:t>
      </w:r>
      <w:r w:rsidR="00F115EF" w:rsidRPr="00F115EF">
        <w:rPr>
          <w:color w:val="1F2937"/>
        </w:rPr>
        <w:t>one-place theming.</w:t>
      </w:r>
    </w:p>
    <w:p w14:paraId="08D7125A" w14:textId="1D222ADB" w:rsidR="00B849EC" w:rsidRDefault="00000000" w:rsidP="00D047A3">
      <w:pPr>
        <w:pStyle w:val="ListBullet"/>
        <w:spacing w:after="55"/>
      </w:pPr>
      <w:r>
        <w:rPr>
          <w:b/>
          <w:color w:val="14532D"/>
        </w:rPr>
        <w:t xml:space="preserve">Descriptive naming: </w:t>
      </w:r>
      <w:r w:rsidR="00D047A3" w:rsidRPr="00D047A3">
        <w:rPr>
          <w:color w:val="1F2937"/>
        </w:rPr>
        <w:t xml:space="preserve">Functions that have Actions in Their Naming:  </w:t>
      </w:r>
      <w:proofErr w:type="spellStart"/>
      <w:proofErr w:type="gramStart"/>
      <w:r w:rsidR="00D047A3" w:rsidRPr="00D047A3">
        <w:rPr>
          <w:color w:val="1F2937"/>
        </w:rPr>
        <w:t>authReserve</w:t>
      </w:r>
      <w:proofErr w:type="spellEnd"/>
      <w:r w:rsidR="00D047A3" w:rsidRPr="00D047A3">
        <w:rPr>
          <w:color w:val="1F2937"/>
        </w:rPr>
        <w:t>(</w:t>
      </w:r>
      <w:proofErr w:type="gramEnd"/>
      <w:r w:rsidR="00D047A3" w:rsidRPr="00D047A3">
        <w:rPr>
          <w:color w:val="1F2937"/>
        </w:rPr>
        <w:t xml:space="preserve">), </w:t>
      </w:r>
      <w:proofErr w:type="gramStart"/>
      <w:r w:rsidR="00D047A3" w:rsidRPr="00D047A3">
        <w:rPr>
          <w:color w:val="1F2937"/>
        </w:rPr>
        <w:t>markReserved(</w:t>
      </w:r>
      <w:proofErr w:type="gramEnd"/>
      <w:r w:rsidR="00D047A3" w:rsidRPr="00D047A3">
        <w:rPr>
          <w:color w:val="1F2937"/>
        </w:rPr>
        <w:t xml:space="preserve">), </w:t>
      </w:r>
      <w:proofErr w:type="gramStart"/>
      <w:r w:rsidR="00D047A3" w:rsidRPr="00D047A3">
        <w:rPr>
          <w:color w:val="1F2937"/>
        </w:rPr>
        <w:t>isReserved(</w:t>
      </w:r>
      <w:proofErr w:type="gramEnd"/>
      <w:r w:rsidR="00D047A3" w:rsidRPr="00D047A3">
        <w:rPr>
          <w:color w:val="1F2937"/>
        </w:rPr>
        <w:t xml:space="preserve">), </w:t>
      </w:r>
      <w:proofErr w:type="gramStart"/>
      <w:r w:rsidR="00D047A3" w:rsidRPr="00D047A3">
        <w:rPr>
          <w:color w:val="1F2937"/>
        </w:rPr>
        <w:t>restoreReservedStates(</w:t>
      </w:r>
      <w:proofErr w:type="gramEnd"/>
      <w:r w:rsidR="00D047A3" w:rsidRPr="00D047A3">
        <w:rPr>
          <w:color w:val="1F2937"/>
        </w:rPr>
        <w:t xml:space="preserve">), </w:t>
      </w:r>
      <w:proofErr w:type="spellStart"/>
      <w:proofErr w:type="gramStart"/>
      <w:r w:rsidR="00D047A3" w:rsidRPr="00D047A3">
        <w:rPr>
          <w:color w:val="1F2937"/>
        </w:rPr>
        <w:t>applyFilters</w:t>
      </w:r>
      <w:proofErr w:type="spellEnd"/>
      <w:r w:rsidR="00D047A3" w:rsidRPr="00D047A3">
        <w:rPr>
          <w:color w:val="1F2937"/>
        </w:rPr>
        <w:t>(</w:t>
      </w:r>
      <w:proofErr w:type="gramEnd"/>
      <w:r w:rsidR="00D047A3" w:rsidRPr="00D047A3">
        <w:rPr>
          <w:color w:val="1F2937"/>
        </w:rPr>
        <w:t xml:space="preserve">), </w:t>
      </w:r>
      <w:proofErr w:type="spellStart"/>
      <w:proofErr w:type="gramStart"/>
      <w:r w:rsidR="00D047A3" w:rsidRPr="00D047A3">
        <w:rPr>
          <w:color w:val="1F2937"/>
        </w:rPr>
        <w:t>setDistanceFilter</w:t>
      </w:r>
      <w:proofErr w:type="spellEnd"/>
      <w:r w:rsidR="00D047A3" w:rsidRPr="00D047A3">
        <w:rPr>
          <w:color w:val="1F2937"/>
        </w:rPr>
        <w:t>(</w:t>
      </w:r>
      <w:proofErr w:type="gramEnd"/>
      <w:r w:rsidR="00D047A3" w:rsidRPr="00D047A3">
        <w:rPr>
          <w:color w:val="1F2937"/>
        </w:rPr>
        <w:t>)</w:t>
      </w:r>
    </w:p>
    <w:p w14:paraId="3DE7AF62" w14:textId="36C80FFC" w:rsidR="00B849EC" w:rsidRDefault="00000000" w:rsidP="003F1659">
      <w:pPr>
        <w:pStyle w:val="ListBullet"/>
        <w:spacing w:after="55"/>
      </w:pPr>
      <w:r>
        <w:rPr>
          <w:b/>
          <w:color w:val="14532D"/>
        </w:rPr>
        <w:t xml:space="preserve">Section banner comments: </w:t>
      </w:r>
      <w:r w:rsidR="003F1659" w:rsidRPr="003F1659">
        <w:rPr>
          <w:color w:val="1F2937"/>
        </w:rPr>
        <w:t>Each logical segment is accompanied by the section name banners and inline comments on non-obvious logic.</w:t>
      </w:r>
    </w:p>
    <w:p w14:paraId="7C400E47" w14:textId="46D333F6" w:rsidR="00B849EC" w:rsidRDefault="00000000" w:rsidP="003F1659">
      <w:pPr>
        <w:pStyle w:val="ListBullet"/>
        <w:spacing w:after="55"/>
      </w:pPr>
      <w:r>
        <w:rPr>
          <w:b/>
          <w:color w:val="14532D"/>
        </w:rPr>
        <w:t xml:space="preserve">Error handling: </w:t>
      </w:r>
      <w:r w:rsidR="003F1659" w:rsidRPr="003F1659">
        <w:rPr>
          <w:color w:val="1F2937"/>
        </w:rPr>
        <w:t xml:space="preserve">All localStorage calls to </w:t>
      </w:r>
      <w:r w:rsidR="00092CC9" w:rsidRPr="003F1659">
        <w:rPr>
          <w:color w:val="1F2937"/>
        </w:rPr>
        <w:t>JSON. Parse</w:t>
      </w:r>
      <w:r w:rsidR="003F1659" w:rsidRPr="003F1659">
        <w:rPr>
          <w:color w:val="1F2937"/>
        </w:rPr>
        <w:t xml:space="preserve"> should be wrapped in try/catch blocks. Form validation occurs before state changes. Safe in null. DOM lookup protection mechanisms.</w:t>
      </w:r>
    </w:p>
    <w:p w14:paraId="3C7D2156" w14:textId="7056D58E" w:rsidR="00B849EC" w:rsidRDefault="00000000" w:rsidP="003D6D9C">
      <w:pPr>
        <w:pStyle w:val="ListBullet"/>
        <w:spacing w:after="72"/>
      </w:pPr>
      <w:r w:rsidRPr="003D6D9C">
        <w:rPr>
          <w:b/>
          <w:color w:val="14532D"/>
        </w:rPr>
        <w:t xml:space="preserve">No global state abuse: </w:t>
      </w:r>
      <w:r w:rsidR="003D6D9C" w:rsidRPr="003D6D9C">
        <w:rPr>
          <w:color w:val="1F2937"/>
        </w:rPr>
        <w:t xml:space="preserve">State variables declared and documented at script top:  </w:t>
      </w:r>
      <w:proofErr w:type="spellStart"/>
      <w:r w:rsidR="003D6D9C" w:rsidRPr="003D6D9C">
        <w:rPr>
          <w:color w:val="1F2937"/>
        </w:rPr>
        <w:t>activeFilter</w:t>
      </w:r>
      <w:proofErr w:type="spellEnd"/>
      <w:r w:rsidR="003D6D9C" w:rsidRPr="003D6D9C">
        <w:rPr>
          <w:color w:val="1F2937"/>
        </w:rPr>
        <w:t>, activeMaxDistance, pendingBtn…</w:t>
      </w:r>
    </w:p>
    <w:p w14:paraId="2774BB5B" w14:textId="77777777" w:rsidR="00B849EC" w:rsidRDefault="00000000">
      <w:pPr>
        <w:spacing w:before="160" w:after="80"/>
      </w:pPr>
      <w:proofErr w:type="gramStart"/>
      <w:r>
        <w:rPr>
          <w:b/>
          <w:color w:val="16A34A"/>
          <w:sz w:val="26"/>
        </w:rPr>
        <w:t>8.2  localStorage</w:t>
      </w:r>
      <w:proofErr w:type="gramEnd"/>
      <w:r>
        <w:rPr>
          <w:b/>
          <w:color w:val="16A34A"/>
          <w:sz w:val="26"/>
        </w:rPr>
        <w:t xml:space="preserve"> Key Convention</w:t>
      </w:r>
    </w:p>
    <w:tbl>
      <w:tblPr>
        <w:tblStyle w:val="TableGrid"/>
        <w:tblW w:w="0" w:type="auto"/>
        <w:tblLook w:val="04A0" w:firstRow="1" w:lastRow="0" w:firstColumn="1" w:lastColumn="0" w:noHBand="0" w:noVBand="1"/>
      </w:tblPr>
      <w:tblGrid>
        <w:gridCol w:w="2879"/>
        <w:gridCol w:w="6471"/>
      </w:tblGrid>
      <w:tr w:rsidR="00B849EC" w14:paraId="60359975" w14:textId="77777777">
        <w:tc>
          <w:tcPr>
            <w:tcW w:w="2880" w:type="dxa"/>
            <w:tcBorders>
              <w:top w:val="single" w:sz="4" w:space="0" w:color="14532D"/>
              <w:left w:val="single" w:sz="4" w:space="0" w:color="14532D"/>
              <w:bottom w:val="single" w:sz="4" w:space="0" w:color="14532D"/>
              <w:right w:val="single" w:sz="4" w:space="0" w:color="14532D"/>
            </w:tcBorders>
            <w:shd w:val="clear" w:color="auto" w:fill="14532D"/>
          </w:tcPr>
          <w:p w14:paraId="4444671A" w14:textId="77777777" w:rsidR="00B849EC" w:rsidRDefault="00000000">
            <w:pPr>
              <w:spacing w:before="40" w:after="40"/>
            </w:pPr>
            <w:r>
              <w:rPr>
                <w:b/>
                <w:color w:val="FFFFFF"/>
                <w:sz w:val="19"/>
              </w:rPr>
              <w:t>Key</w:t>
            </w:r>
          </w:p>
        </w:tc>
        <w:tc>
          <w:tcPr>
            <w:tcW w:w="6480" w:type="dxa"/>
            <w:tcBorders>
              <w:top w:val="single" w:sz="4" w:space="0" w:color="14532D"/>
              <w:left w:val="single" w:sz="4" w:space="0" w:color="14532D"/>
              <w:bottom w:val="single" w:sz="4" w:space="0" w:color="14532D"/>
              <w:right w:val="single" w:sz="4" w:space="0" w:color="14532D"/>
            </w:tcBorders>
            <w:shd w:val="clear" w:color="auto" w:fill="14532D"/>
          </w:tcPr>
          <w:p w14:paraId="0F343082" w14:textId="77777777" w:rsidR="00B849EC" w:rsidRDefault="00000000">
            <w:pPr>
              <w:spacing w:before="40" w:after="40"/>
            </w:pPr>
            <w:r>
              <w:rPr>
                <w:b/>
                <w:color w:val="FFFFFF"/>
                <w:sz w:val="19"/>
              </w:rPr>
              <w:t>Data Stored</w:t>
            </w:r>
          </w:p>
        </w:tc>
      </w:tr>
      <w:tr w:rsidR="00B849EC" w14:paraId="72B406EC" w14:textId="77777777">
        <w:tc>
          <w:tcPr>
            <w:tcW w:w="2880" w:type="dxa"/>
            <w:tcBorders>
              <w:top w:val="single" w:sz="4" w:space="0" w:color="D1FAE5"/>
              <w:left w:val="single" w:sz="4" w:space="0" w:color="D1FAE5"/>
              <w:bottom w:val="single" w:sz="4" w:space="0" w:color="D1FAE5"/>
              <w:right w:val="single" w:sz="4" w:space="0" w:color="D1FAE5"/>
            </w:tcBorders>
            <w:shd w:val="clear" w:color="auto" w:fill="F0FDF4"/>
          </w:tcPr>
          <w:p w14:paraId="034CFA1F" w14:textId="77777777" w:rsidR="00B849EC" w:rsidRDefault="00000000">
            <w:pPr>
              <w:spacing w:before="40" w:after="40"/>
            </w:pPr>
            <w:r>
              <w:rPr>
                <w:rFonts w:ascii="Courier New" w:hAnsi="Courier New"/>
                <w:color w:val="14532D"/>
                <w:sz w:val="19"/>
              </w:rPr>
              <w:t>ee_users</w:t>
            </w:r>
          </w:p>
        </w:tc>
        <w:tc>
          <w:tcPr>
            <w:tcW w:w="6480" w:type="dxa"/>
            <w:tcBorders>
              <w:top w:val="single" w:sz="4" w:space="0" w:color="D1FAE5"/>
              <w:left w:val="single" w:sz="4" w:space="0" w:color="D1FAE5"/>
              <w:bottom w:val="single" w:sz="4" w:space="0" w:color="D1FAE5"/>
              <w:right w:val="single" w:sz="4" w:space="0" w:color="D1FAE5"/>
            </w:tcBorders>
            <w:shd w:val="clear" w:color="auto" w:fill="F0FDF4"/>
          </w:tcPr>
          <w:p w14:paraId="3B2417DB" w14:textId="1FD1DA21" w:rsidR="00B849EC" w:rsidRDefault="003F7BC1">
            <w:pPr>
              <w:spacing w:before="40" w:after="40"/>
            </w:pPr>
            <w:r w:rsidRPr="003F7BC1">
              <w:t>A JSON array containing all registered user objects.</w:t>
            </w:r>
          </w:p>
        </w:tc>
      </w:tr>
      <w:tr w:rsidR="00B849EC" w14:paraId="1C4A3986" w14:textId="77777777">
        <w:tc>
          <w:tcPr>
            <w:tcW w:w="2880" w:type="dxa"/>
            <w:tcBorders>
              <w:top w:val="single" w:sz="4" w:space="0" w:color="D1FAE5"/>
              <w:left w:val="single" w:sz="4" w:space="0" w:color="D1FAE5"/>
              <w:bottom w:val="single" w:sz="4" w:space="0" w:color="D1FAE5"/>
              <w:right w:val="single" w:sz="4" w:space="0" w:color="D1FAE5"/>
            </w:tcBorders>
            <w:shd w:val="clear" w:color="auto" w:fill="FFFFFF"/>
          </w:tcPr>
          <w:p w14:paraId="7F7A7ED2" w14:textId="77777777" w:rsidR="00B849EC" w:rsidRDefault="00000000">
            <w:pPr>
              <w:spacing w:before="40" w:after="40"/>
            </w:pPr>
            <w:r>
              <w:rPr>
                <w:rFonts w:ascii="Courier New" w:hAnsi="Courier New"/>
                <w:color w:val="14532D"/>
                <w:sz w:val="19"/>
              </w:rPr>
              <w:t>ee_current_user</w:t>
            </w:r>
          </w:p>
        </w:tc>
        <w:tc>
          <w:tcPr>
            <w:tcW w:w="6480" w:type="dxa"/>
            <w:tcBorders>
              <w:top w:val="single" w:sz="4" w:space="0" w:color="D1FAE5"/>
              <w:left w:val="single" w:sz="4" w:space="0" w:color="D1FAE5"/>
              <w:bottom w:val="single" w:sz="4" w:space="0" w:color="D1FAE5"/>
              <w:right w:val="single" w:sz="4" w:space="0" w:color="D1FAE5"/>
            </w:tcBorders>
            <w:shd w:val="clear" w:color="auto" w:fill="FFFFFF"/>
          </w:tcPr>
          <w:p w14:paraId="19603E7E" w14:textId="42226994" w:rsidR="00B849EC" w:rsidRDefault="003F7BC1">
            <w:pPr>
              <w:spacing w:before="40" w:after="40"/>
            </w:pPr>
            <w:r w:rsidRPr="003F7BC1">
              <w:t>JSON object of the current user's session.</w:t>
            </w:r>
          </w:p>
        </w:tc>
      </w:tr>
      <w:tr w:rsidR="00B849EC" w14:paraId="731855C4" w14:textId="77777777">
        <w:tc>
          <w:tcPr>
            <w:tcW w:w="2880" w:type="dxa"/>
            <w:tcBorders>
              <w:top w:val="single" w:sz="4" w:space="0" w:color="D1FAE5"/>
              <w:left w:val="single" w:sz="4" w:space="0" w:color="D1FAE5"/>
              <w:bottom w:val="single" w:sz="4" w:space="0" w:color="D1FAE5"/>
              <w:right w:val="single" w:sz="4" w:space="0" w:color="D1FAE5"/>
            </w:tcBorders>
            <w:shd w:val="clear" w:color="auto" w:fill="F0FDF4"/>
          </w:tcPr>
          <w:p w14:paraId="668D83AC" w14:textId="77777777" w:rsidR="00B849EC" w:rsidRDefault="00000000">
            <w:pPr>
              <w:spacing w:before="40" w:after="40"/>
            </w:pPr>
            <w:r>
              <w:rPr>
                <w:rFonts w:ascii="Courier New" w:hAnsi="Courier New"/>
                <w:color w:val="14532D"/>
                <w:sz w:val="19"/>
              </w:rPr>
              <w:t>ee_reserved_&lt;itemId&gt;</w:t>
            </w:r>
          </w:p>
        </w:tc>
        <w:tc>
          <w:tcPr>
            <w:tcW w:w="6480" w:type="dxa"/>
            <w:tcBorders>
              <w:top w:val="single" w:sz="4" w:space="0" w:color="D1FAE5"/>
              <w:left w:val="single" w:sz="4" w:space="0" w:color="D1FAE5"/>
              <w:bottom w:val="single" w:sz="4" w:space="0" w:color="D1FAE5"/>
              <w:right w:val="single" w:sz="4" w:space="0" w:color="D1FAE5"/>
            </w:tcBorders>
            <w:shd w:val="clear" w:color="auto" w:fill="F0FDF4"/>
          </w:tcPr>
          <w:p w14:paraId="5E014DF3" w14:textId="1D6C0E00" w:rsidR="00B849EC" w:rsidRDefault="009E74D2">
            <w:pPr>
              <w:spacing w:before="40" w:after="40"/>
            </w:pPr>
            <w:r w:rsidRPr="009E74D2">
              <w:t>Listing held for 15 mins with expiresAt and reservedAt JSON keys</w:t>
            </w:r>
          </w:p>
        </w:tc>
      </w:tr>
      <w:tr w:rsidR="00B849EC" w14:paraId="0A35CFC5" w14:textId="77777777">
        <w:tc>
          <w:tcPr>
            <w:tcW w:w="2880" w:type="dxa"/>
            <w:tcBorders>
              <w:top w:val="single" w:sz="4" w:space="0" w:color="D1FAE5"/>
              <w:left w:val="single" w:sz="4" w:space="0" w:color="D1FAE5"/>
              <w:bottom w:val="single" w:sz="4" w:space="0" w:color="D1FAE5"/>
              <w:right w:val="single" w:sz="4" w:space="0" w:color="D1FAE5"/>
            </w:tcBorders>
            <w:shd w:val="clear" w:color="auto" w:fill="FFFFFF"/>
          </w:tcPr>
          <w:p w14:paraId="079F2F07" w14:textId="77777777" w:rsidR="00B849EC" w:rsidRDefault="00000000">
            <w:pPr>
              <w:spacing w:before="40" w:after="40"/>
            </w:pPr>
            <w:r>
              <w:rPr>
                <w:rFonts w:ascii="Courier New" w:hAnsi="Courier New"/>
                <w:color w:val="14532D"/>
                <w:sz w:val="19"/>
              </w:rPr>
              <w:t>ee_notifications</w:t>
            </w:r>
          </w:p>
        </w:tc>
        <w:tc>
          <w:tcPr>
            <w:tcW w:w="6480" w:type="dxa"/>
            <w:tcBorders>
              <w:top w:val="single" w:sz="4" w:space="0" w:color="D1FAE5"/>
              <w:left w:val="single" w:sz="4" w:space="0" w:color="D1FAE5"/>
              <w:bottom w:val="single" w:sz="4" w:space="0" w:color="D1FAE5"/>
              <w:right w:val="single" w:sz="4" w:space="0" w:color="D1FAE5"/>
            </w:tcBorders>
            <w:shd w:val="clear" w:color="auto" w:fill="FFFFFF"/>
          </w:tcPr>
          <w:p w14:paraId="00DBC589" w14:textId="0FFDC666" w:rsidR="00B849EC" w:rsidRDefault="009E74D2">
            <w:pPr>
              <w:spacing w:before="40" w:after="40"/>
            </w:pPr>
            <w:r w:rsidRPr="009E74D2">
              <w:t>List of notification objects in JSON</w:t>
            </w:r>
          </w:p>
        </w:tc>
      </w:tr>
      <w:tr w:rsidR="00B849EC" w14:paraId="7974668B" w14:textId="77777777">
        <w:tc>
          <w:tcPr>
            <w:tcW w:w="2880" w:type="dxa"/>
            <w:tcBorders>
              <w:top w:val="single" w:sz="4" w:space="0" w:color="D1FAE5"/>
              <w:left w:val="single" w:sz="4" w:space="0" w:color="D1FAE5"/>
              <w:bottom w:val="single" w:sz="4" w:space="0" w:color="D1FAE5"/>
              <w:right w:val="single" w:sz="4" w:space="0" w:color="D1FAE5"/>
            </w:tcBorders>
            <w:shd w:val="clear" w:color="auto" w:fill="F0FDF4"/>
          </w:tcPr>
          <w:p w14:paraId="4D70787B" w14:textId="77777777" w:rsidR="00B849EC" w:rsidRDefault="00000000">
            <w:pPr>
              <w:spacing w:before="40" w:after="40"/>
            </w:pPr>
            <w:r>
              <w:rPr>
                <w:rFonts w:ascii="Courier New" w:hAnsi="Courier New"/>
                <w:color w:val="14532D"/>
                <w:sz w:val="19"/>
              </w:rPr>
              <w:t>ee_vendor_listings</w:t>
            </w:r>
          </w:p>
        </w:tc>
        <w:tc>
          <w:tcPr>
            <w:tcW w:w="6480" w:type="dxa"/>
            <w:tcBorders>
              <w:top w:val="single" w:sz="4" w:space="0" w:color="D1FAE5"/>
              <w:left w:val="single" w:sz="4" w:space="0" w:color="D1FAE5"/>
              <w:bottom w:val="single" w:sz="4" w:space="0" w:color="D1FAE5"/>
              <w:right w:val="single" w:sz="4" w:space="0" w:color="D1FAE5"/>
            </w:tcBorders>
            <w:shd w:val="clear" w:color="auto" w:fill="F0FDF4"/>
          </w:tcPr>
          <w:p w14:paraId="6ECAE9B3" w14:textId="107F71A6" w:rsidR="00B849EC" w:rsidRDefault="009E74D2">
            <w:pPr>
              <w:spacing w:before="40" w:after="40"/>
            </w:pPr>
            <w:r w:rsidRPr="009E74D2">
              <w:t xml:space="preserve">List of </w:t>
            </w:r>
            <w:proofErr w:type="gramStart"/>
            <w:r w:rsidRPr="009E74D2">
              <w:t>vendor</w:t>
            </w:r>
            <w:proofErr w:type="gramEnd"/>
            <w:r w:rsidRPr="009E74D2">
              <w:t xml:space="preserve"> posted listings in JSON array.</w:t>
            </w:r>
          </w:p>
        </w:tc>
      </w:tr>
      <w:tr w:rsidR="00B849EC" w14:paraId="73F206A9" w14:textId="77777777">
        <w:tc>
          <w:tcPr>
            <w:tcW w:w="2880" w:type="dxa"/>
            <w:tcBorders>
              <w:top w:val="single" w:sz="4" w:space="0" w:color="D1FAE5"/>
              <w:left w:val="single" w:sz="4" w:space="0" w:color="D1FAE5"/>
              <w:bottom w:val="single" w:sz="4" w:space="0" w:color="D1FAE5"/>
              <w:right w:val="single" w:sz="4" w:space="0" w:color="D1FAE5"/>
            </w:tcBorders>
            <w:shd w:val="clear" w:color="auto" w:fill="FFFFFF"/>
          </w:tcPr>
          <w:p w14:paraId="018EDFB5" w14:textId="77777777" w:rsidR="00B849EC" w:rsidRDefault="00000000">
            <w:pPr>
              <w:spacing w:before="40" w:after="40"/>
            </w:pPr>
            <w:r>
              <w:rPr>
                <w:rFonts w:ascii="Courier New" w:hAnsi="Courier New"/>
                <w:color w:val="14532D"/>
                <w:sz w:val="19"/>
              </w:rPr>
              <w:t>ee_tasks</w:t>
            </w:r>
          </w:p>
        </w:tc>
        <w:tc>
          <w:tcPr>
            <w:tcW w:w="6480" w:type="dxa"/>
            <w:tcBorders>
              <w:top w:val="single" w:sz="4" w:space="0" w:color="D1FAE5"/>
              <w:left w:val="single" w:sz="4" w:space="0" w:color="D1FAE5"/>
              <w:bottom w:val="single" w:sz="4" w:space="0" w:color="D1FAE5"/>
              <w:right w:val="single" w:sz="4" w:space="0" w:color="D1FAE5"/>
            </w:tcBorders>
            <w:shd w:val="clear" w:color="auto" w:fill="FFFFFF"/>
          </w:tcPr>
          <w:p w14:paraId="6128C3F2" w14:textId="4D3D2C53" w:rsidR="00B849EC" w:rsidRDefault="00FC3A3A">
            <w:pPr>
              <w:spacing w:before="40" w:after="40"/>
            </w:pPr>
            <w:r w:rsidRPr="00FC3A3A">
              <w:t>An array of task objects in JSON.</w:t>
            </w:r>
          </w:p>
        </w:tc>
      </w:tr>
    </w:tbl>
    <w:p w14:paraId="26F66E58" w14:textId="77777777" w:rsidR="00B849EC" w:rsidRDefault="00B849EC">
      <w:pPr>
        <w:spacing w:after="72"/>
      </w:pPr>
    </w:p>
    <w:p w14:paraId="1E4E535F" w14:textId="77777777" w:rsidR="0077799C" w:rsidRDefault="0077799C">
      <w:pPr>
        <w:spacing w:before="160" w:after="80"/>
        <w:rPr>
          <w:b/>
          <w:color w:val="16A34A"/>
          <w:sz w:val="26"/>
        </w:rPr>
      </w:pPr>
    </w:p>
    <w:p w14:paraId="028033F4" w14:textId="77777777" w:rsidR="0077799C" w:rsidRDefault="0077799C">
      <w:pPr>
        <w:spacing w:before="160" w:after="80"/>
        <w:rPr>
          <w:b/>
          <w:color w:val="16A34A"/>
          <w:sz w:val="26"/>
        </w:rPr>
      </w:pPr>
    </w:p>
    <w:p w14:paraId="73CE818C" w14:textId="77777777" w:rsidR="0077799C" w:rsidRDefault="0077799C">
      <w:pPr>
        <w:spacing w:before="160" w:after="80"/>
        <w:rPr>
          <w:b/>
          <w:color w:val="16A34A"/>
          <w:sz w:val="26"/>
        </w:rPr>
      </w:pPr>
    </w:p>
    <w:p w14:paraId="2046335D" w14:textId="77777777" w:rsidR="0077799C" w:rsidRDefault="0077799C">
      <w:pPr>
        <w:spacing w:before="160" w:after="80"/>
        <w:rPr>
          <w:b/>
          <w:color w:val="16A34A"/>
          <w:sz w:val="26"/>
        </w:rPr>
      </w:pPr>
    </w:p>
    <w:p w14:paraId="22D75A31" w14:textId="77777777" w:rsidR="0077799C" w:rsidRDefault="0077799C">
      <w:pPr>
        <w:spacing w:before="160" w:after="80"/>
        <w:rPr>
          <w:b/>
          <w:color w:val="16A34A"/>
          <w:sz w:val="26"/>
        </w:rPr>
      </w:pPr>
    </w:p>
    <w:p w14:paraId="6ADF2F13" w14:textId="77777777" w:rsidR="0077799C" w:rsidRDefault="0077799C">
      <w:pPr>
        <w:spacing w:before="160" w:after="80"/>
        <w:rPr>
          <w:b/>
          <w:color w:val="16A34A"/>
          <w:sz w:val="26"/>
        </w:rPr>
      </w:pPr>
    </w:p>
    <w:p w14:paraId="0565AE1F" w14:textId="77777777" w:rsidR="0077799C" w:rsidRDefault="0077799C">
      <w:pPr>
        <w:spacing w:before="160" w:after="80"/>
        <w:rPr>
          <w:b/>
          <w:color w:val="16A34A"/>
          <w:sz w:val="26"/>
        </w:rPr>
      </w:pPr>
    </w:p>
    <w:p w14:paraId="22256D9B" w14:textId="77777777" w:rsidR="0077799C" w:rsidRDefault="0077799C">
      <w:pPr>
        <w:spacing w:before="160" w:after="80"/>
        <w:rPr>
          <w:b/>
          <w:color w:val="16A34A"/>
          <w:sz w:val="26"/>
        </w:rPr>
      </w:pPr>
    </w:p>
    <w:p w14:paraId="56F3DD7D" w14:textId="4ECCDFEF" w:rsidR="00B849EC" w:rsidRDefault="00134E58">
      <w:pPr>
        <w:spacing w:before="160" w:after="80"/>
      </w:pPr>
      <w:r>
        <w:rPr>
          <w:b/>
          <w:color w:val="16A34A"/>
          <w:sz w:val="26"/>
        </w:rPr>
        <w:lastRenderedPageBreak/>
        <w:t>8.3 Quality</w:t>
      </w:r>
      <w:r w:rsidR="00000000">
        <w:rPr>
          <w:b/>
          <w:color w:val="16A34A"/>
          <w:sz w:val="26"/>
        </w:rPr>
        <w:t xml:space="preserve"> Checklist</w:t>
      </w:r>
    </w:p>
    <w:p w14:paraId="010ACEC6" w14:textId="59F9D52C" w:rsidR="00325D70" w:rsidRDefault="00325D70" w:rsidP="00A979D8">
      <w:pPr>
        <w:spacing w:after="55"/>
      </w:pPr>
      <w:r w:rsidRPr="00325D70">
        <w:t xml:space="preserve">A neat code structure with HTML semantics and indentation. </w:t>
      </w:r>
      <w:r w:rsidR="000A749A">
        <w:t xml:space="preserve">- </w:t>
      </w:r>
      <w:r w:rsidR="004366B7">
        <w:rPr>
          <w:noProof/>
        </w:rPr>
        <w:drawing>
          <wp:inline distT="0" distB="0" distL="0" distR="0" wp14:anchorId="6073E302" wp14:editId="551283DA">
            <wp:extent cx="238125" cy="238125"/>
            <wp:effectExtent l="0" t="0" r="0" b="0"/>
            <wp:docPr id="131957758" name="Graphic 1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7758" name="Graphic 131957758" descr="Checkbox Checked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238125" cy="238125"/>
                    </a:xfrm>
                    <a:prstGeom prst="rect">
                      <a:avLst/>
                    </a:prstGeom>
                  </pic:spPr>
                </pic:pic>
              </a:graphicData>
            </a:graphic>
          </wp:inline>
        </w:drawing>
      </w:r>
    </w:p>
    <w:p w14:paraId="431DF215" w14:textId="024FB7E1" w:rsidR="00325D70" w:rsidRDefault="00325D70" w:rsidP="00A979D8">
      <w:pPr>
        <w:spacing w:after="55"/>
      </w:pPr>
      <w:r w:rsidRPr="00325D70">
        <w:t xml:space="preserve">Every CSS employs custom properties: component styles do not contain hardcoded hex. </w:t>
      </w:r>
      <w:r w:rsidR="004366B7">
        <w:rPr>
          <w:noProof/>
        </w:rPr>
        <w:drawing>
          <wp:inline distT="0" distB="0" distL="0" distR="0" wp14:anchorId="474DDAD3" wp14:editId="10D0B151">
            <wp:extent cx="238125" cy="238125"/>
            <wp:effectExtent l="0" t="0" r="0" b="0"/>
            <wp:docPr id="640728758" name="Graphic 1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7758" name="Graphic 131957758" descr="Checkbox Checked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238125" cy="238125"/>
                    </a:xfrm>
                    <a:prstGeom prst="rect">
                      <a:avLst/>
                    </a:prstGeom>
                  </pic:spPr>
                </pic:pic>
              </a:graphicData>
            </a:graphic>
          </wp:inline>
        </w:drawing>
      </w:r>
    </w:p>
    <w:p w14:paraId="2A41F5E6" w14:textId="2B32AE42" w:rsidR="00325D70" w:rsidRDefault="00325D70" w:rsidP="00A979D8">
      <w:pPr>
        <w:spacing w:after="55"/>
      </w:pPr>
      <w:r w:rsidRPr="00325D70">
        <w:t xml:space="preserve">All </w:t>
      </w:r>
      <w:proofErr w:type="spellStart"/>
      <w:r w:rsidRPr="00325D70">
        <w:t>Javascript</w:t>
      </w:r>
      <w:proofErr w:type="spellEnd"/>
      <w:r w:rsidRPr="00325D70">
        <w:t xml:space="preserve"> functions have comments stating their purpose and sections. </w:t>
      </w:r>
      <w:r w:rsidR="004366B7">
        <w:rPr>
          <w:noProof/>
        </w:rPr>
        <w:drawing>
          <wp:inline distT="0" distB="0" distL="0" distR="0" wp14:anchorId="5253DE63" wp14:editId="76874F95">
            <wp:extent cx="238125" cy="238125"/>
            <wp:effectExtent l="0" t="0" r="0" b="0"/>
            <wp:docPr id="1218379410" name="Graphic 1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7758" name="Graphic 131957758" descr="Checkbox Checked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238125" cy="238125"/>
                    </a:xfrm>
                    <a:prstGeom prst="rect">
                      <a:avLst/>
                    </a:prstGeom>
                  </pic:spPr>
                </pic:pic>
              </a:graphicData>
            </a:graphic>
          </wp:inline>
        </w:drawing>
      </w:r>
    </w:p>
    <w:p w14:paraId="2848290B" w14:textId="35AA96A5" w:rsidR="00325D70" w:rsidRDefault="00325D70" w:rsidP="00A979D8">
      <w:pPr>
        <w:spacing w:after="55"/>
      </w:pPr>
      <w:r w:rsidRPr="00325D70">
        <w:t xml:space="preserve">Every form of the application must perform input validation.  </w:t>
      </w:r>
      <w:r w:rsidR="004366B7">
        <w:rPr>
          <w:noProof/>
        </w:rPr>
        <w:drawing>
          <wp:inline distT="0" distB="0" distL="0" distR="0" wp14:anchorId="6C620C15" wp14:editId="08768129">
            <wp:extent cx="238125" cy="238125"/>
            <wp:effectExtent l="0" t="0" r="0" b="0"/>
            <wp:docPr id="1164355517" name="Graphic 1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7758" name="Graphic 131957758" descr="Checkbox Checked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238125" cy="238125"/>
                    </a:xfrm>
                    <a:prstGeom prst="rect">
                      <a:avLst/>
                    </a:prstGeom>
                  </pic:spPr>
                </pic:pic>
              </a:graphicData>
            </a:graphic>
          </wp:inline>
        </w:drawing>
      </w:r>
    </w:p>
    <w:p w14:paraId="10FC5CAA" w14:textId="147DE22C" w:rsidR="00325D70" w:rsidRDefault="00325D70" w:rsidP="00A979D8">
      <w:pPr>
        <w:spacing w:after="55"/>
      </w:pPr>
      <w:r w:rsidRPr="00325D70">
        <w:t>Managing errors on every read/parse localStorage operation.</w:t>
      </w:r>
      <w:r w:rsidR="004366B7" w:rsidRPr="004366B7">
        <w:rPr>
          <w:noProof/>
        </w:rPr>
        <w:t xml:space="preserve"> </w:t>
      </w:r>
      <w:r w:rsidR="004366B7">
        <w:rPr>
          <w:noProof/>
        </w:rPr>
        <w:drawing>
          <wp:inline distT="0" distB="0" distL="0" distR="0" wp14:anchorId="459C45FF" wp14:editId="17362D8B">
            <wp:extent cx="238125" cy="238125"/>
            <wp:effectExtent l="0" t="0" r="0" b="0"/>
            <wp:docPr id="1545020235" name="Graphic 1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7758" name="Graphic 131957758" descr="Checkbox Checked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238125" cy="238125"/>
                    </a:xfrm>
                    <a:prstGeom prst="rect">
                      <a:avLst/>
                    </a:prstGeom>
                  </pic:spPr>
                </pic:pic>
              </a:graphicData>
            </a:graphic>
          </wp:inline>
        </w:drawing>
      </w:r>
    </w:p>
    <w:p w14:paraId="6C452961" w14:textId="758C67C5" w:rsidR="00325D70" w:rsidRDefault="00325D70" w:rsidP="00A979D8">
      <w:pPr>
        <w:spacing w:after="55"/>
      </w:pPr>
      <w:r w:rsidRPr="00325D70">
        <w:t xml:space="preserve"> Responsive design implements media queries at 900px and 580px breakpoints. </w:t>
      </w:r>
      <w:r w:rsidR="004366B7">
        <w:rPr>
          <w:noProof/>
        </w:rPr>
        <w:drawing>
          <wp:inline distT="0" distB="0" distL="0" distR="0" wp14:anchorId="2675F0A9" wp14:editId="159E3779">
            <wp:extent cx="238125" cy="238125"/>
            <wp:effectExtent l="0" t="0" r="0" b="0"/>
            <wp:docPr id="647168639" name="Graphic 1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7758" name="Graphic 131957758" descr="Checkbox Checked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238125" cy="238125"/>
                    </a:xfrm>
                    <a:prstGeom prst="rect">
                      <a:avLst/>
                    </a:prstGeom>
                  </pic:spPr>
                </pic:pic>
              </a:graphicData>
            </a:graphic>
          </wp:inline>
        </w:drawing>
      </w:r>
    </w:p>
    <w:p w14:paraId="336E3225" w14:textId="120F00DA" w:rsidR="00325D70" w:rsidRDefault="00325D70" w:rsidP="00A979D8">
      <w:pPr>
        <w:spacing w:after="55"/>
      </w:pPr>
      <w:r w:rsidRPr="00325D70">
        <w:t xml:space="preserve">All pages are free from errors (verified Chrome Dev Tools). </w:t>
      </w:r>
      <w:r w:rsidR="004366B7">
        <w:rPr>
          <w:noProof/>
        </w:rPr>
        <w:drawing>
          <wp:inline distT="0" distB="0" distL="0" distR="0" wp14:anchorId="64A0632A" wp14:editId="78093665">
            <wp:extent cx="238125" cy="238125"/>
            <wp:effectExtent l="0" t="0" r="0" b="0"/>
            <wp:docPr id="877557959" name="Graphic 1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7758" name="Graphic 131957758" descr="Checkbox Checked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238125" cy="238125"/>
                    </a:xfrm>
                    <a:prstGeom prst="rect">
                      <a:avLst/>
                    </a:prstGeom>
                  </pic:spPr>
                </pic:pic>
              </a:graphicData>
            </a:graphic>
          </wp:inline>
        </w:drawing>
      </w:r>
    </w:p>
    <w:p w14:paraId="32315D00" w14:textId="61FE5848" w:rsidR="00325D70" w:rsidRDefault="00325D70" w:rsidP="00A979D8">
      <w:pPr>
        <w:spacing w:after="55"/>
      </w:pPr>
      <w:r w:rsidRPr="00325D70">
        <w:t xml:space="preserve">All </w:t>
      </w:r>
      <w:proofErr w:type="gramStart"/>
      <w:r w:rsidRPr="00325D70">
        <w:t>14</w:t>
      </w:r>
      <w:r>
        <w:t xml:space="preserve"> </w:t>
      </w:r>
      <w:r w:rsidRPr="00325D70">
        <w:t>navigation</w:t>
      </w:r>
      <w:proofErr w:type="gramEnd"/>
      <w:r w:rsidRPr="00325D70">
        <w:t xml:space="preserve"> links tested with no broken hrefs. </w:t>
      </w:r>
      <w:r w:rsidR="004366B7">
        <w:rPr>
          <w:noProof/>
        </w:rPr>
        <w:drawing>
          <wp:inline distT="0" distB="0" distL="0" distR="0" wp14:anchorId="758D9E8A" wp14:editId="550812E9">
            <wp:extent cx="238125" cy="238125"/>
            <wp:effectExtent l="0" t="0" r="0" b="0"/>
            <wp:docPr id="1097173796" name="Graphic 1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7758" name="Graphic 131957758" descr="Checkbox Checked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238125" cy="238125"/>
                    </a:xfrm>
                    <a:prstGeom prst="rect">
                      <a:avLst/>
                    </a:prstGeom>
                  </pic:spPr>
                </pic:pic>
              </a:graphicData>
            </a:graphic>
          </wp:inline>
        </w:drawing>
      </w:r>
    </w:p>
    <w:p w14:paraId="10AA6F9F" w14:textId="681E3CC9" w:rsidR="00325D70" w:rsidRDefault="00325D70" w:rsidP="00A979D8">
      <w:pPr>
        <w:spacing w:after="55"/>
      </w:pPr>
      <w:r w:rsidRPr="00325D70">
        <w:t xml:space="preserve">Double-booking prevention continued even after refreshing tabs. </w:t>
      </w:r>
      <w:r w:rsidR="004366B7">
        <w:rPr>
          <w:noProof/>
        </w:rPr>
        <w:drawing>
          <wp:inline distT="0" distB="0" distL="0" distR="0" wp14:anchorId="6B0EE227" wp14:editId="3506EB07">
            <wp:extent cx="238125" cy="238125"/>
            <wp:effectExtent l="0" t="0" r="0" b="0"/>
            <wp:docPr id="1102976227" name="Graphic 1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7758" name="Graphic 131957758" descr="Checkbox Checked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238125" cy="238125"/>
                    </a:xfrm>
                    <a:prstGeom prst="rect">
                      <a:avLst/>
                    </a:prstGeom>
                  </pic:spPr>
                </pic:pic>
              </a:graphicData>
            </a:graphic>
          </wp:inline>
        </w:drawing>
      </w:r>
    </w:p>
    <w:p w14:paraId="5D3996C0" w14:textId="3EC92B77" w:rsidR="004366B7" w:rsidRDefault="00325D70" w:rsidP="00A979D8">
      <w:pPr>
        <w:spacing w:after="55"/>
      </w:pPr>
      <w:r w:rsidRPr="00325D70">
        <w:t xml:space="preserve">The distance filter conceals cards, </w:t>
      </w:r>
      <w:r w:rsidR="004366B7">
        <w:t xml:space="preserve">and </w:t>
      </w:r>
      <w:r w:rsidR="004366B7" w:rsidRPr="00325D70">
        <w:t>sorting</w:t>
      </w:r>
      <w:r w:rsidRPr="00325D70">
        <w:t xml:space="preserve"> them, which is a genuine filtering function. </w:t>
      </w:r>
      <w:r w:rsidR="004366B7">
        <w:rPr>
          <w:noProof/>
        </w:rPr>
        <w:drawing>
          <wp:inline distT="0" distB="0" distL="0" distR="0" wp14:anchorId="1274F30E" wp14:editId="2B9D29F8">
            <wp:extent cx="238125" cy="238125"/>
            <wp:effectExtent l="0" t="0" r="0" b="0"/>
            <wp:docPr id="1475235710" name="Graphic 1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7758" name="Graphic 131957758" descr="Checkbox Checked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238125" cy="238125"/>
                    </a:xfrm>
                    <a:prstGeom prst="rect">
                      <a:avLst/>
                    </a:prstGeom>
                  </pic:spPr>
                </pic:pic>
              </a:graphicData>
            </a:graphic>
          </wp:inline>
        </w:drawing>
      </w:r>
    </w:p>
    <w:p w14:paraId="26E71555" w14:textId="0DEB2F4C" w:rsidR="00B849EC" w:rsidRDefault="00325D70" w:rsidP="00A979D8">
      <w:pPr>
        <w:spacing w:after="55"/>
      </w:pPr>
      <w:r w:rsidRPr="00325D70">
        <w:t>All test cases complete.</w:t>
      </w:r>
      <w:r w:rsidR="004366B7" w:rsidRPr="004366B7">
        <w:rPr>
          <w:noProof/>
        </w:rPr>
        <w:t xml:space="preserve"> </w:t>
      </w:r>
      <w:r w:rsidR="004366B7">
        <w:rPr>
          <w:noProof/>
        </w:rPr>
        <w:drawing>
          <wp:inline distT="0" distB="0" distL="0" distR="0" wp14:anchorId="4904622E" wp14:editId="48375601">
            <wp:extent cx="238125" cy="238125"/>
            <wp:effectExtent l="0" t="0" r="0" b="0"/>
            <wp:docPr id="1189082267" name="Graphic 1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7758" name="Graphic 131957758" descr="Checkbox Checked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238125" cy="238125"/>
                    </a:xfrm>
                    <a:prstGeom prst="rect">
                      <a:avLst/>
                    </a:prstGeom>
                  </pic:spPr>
                </pic:pic>
              </a:graphicData>
            </a:graphic>
          </wp:inline>
        </w:drawing>
      </w:r>
    </w:p>
    <w:p w14:paraId="0A2A1747" w14:textId="77777777" w:rsidR="00B849EC" w:rsidRDefault="00000000">
      <w:r>
        <w:br w:type="page"/>
      </w:r>
    </w:p>
    <w:p w14:paraId="0BCBB784" w14:textId="77777777" w:rsidR="00B849EC" w:rsidRDefault="00000000">
      <w:pPr>
        <w:pBdr>
          <w:bottom w:val="single" w:sz="6" w:space="4" w:color="14532D"/>
        </w:pBdr>
        <w:spacing w:before="260" w:after="100"/>
      </w:pPr>
      <w:r>
        <w:rPr>
          <w:b/>
          <w:color w:val="14532D"/>
          <w:sz w:val="36"/>
        </w:rPr>
        <w:lastRenderedPageBreak/>
        <w:t>9.  Known Limitations &amp; Future Work</w:t>
      </w:r>
    </w:p>
    <w:p w14:paraId="214C09B0" w14:textId="77777777" w:rsidR="00B849EC" w:rsidRDefault="00000000">
      <w:pPr>
        <w:spacing w:before="160" w:after="80"/>
      </w:pPr>
      <w:r>
        <w:rPr>
          <w:b/>
          <w:color w:val="16A34A"/>
          <w:sz w:val="26"/>
        </w:rPr>
        <w:t>9.1  Current Limitations</w:t>
      </w:r>
    </w:p>
    <w:p w14:paraId="7D1C6A65" w14:textId="38411264" w:rsidR="00B849EC" w:rsidRDefault="00854EE7" w:rsidP="00854EE7">
      <w:pPr>
        <w:pStyle w:val="ListBullet"/>
        <w:spacing w:after="55"/>
      </w:pPr>
      <w:r w:rsidRPr="00854EE7">
        <w:t xml:space="preserve">All data gets deleted when the user clears their browser cache. </w:t>
      </w:r>
      <w:proofErr w:type="gramStart"/>
      <w:r w:rsidRPr="00854EE7">
        <w:t>so</w:t>
      </w:r>
      <w:proofErr w:type="gramEnd"/>
      <w:r w:rsidRPr="00854EE7">
        <w:t xml:space="preserve"> no real backend.</w:t>
      </w:r>
    </w:p>
    <w:p w14:paraId="462A8D24" w14:textId="44FF453F" w:rsidR="00B849EC" w:rsidRDefault="00164763" w:rsidP="00164763">
      <w:pPr>
        <w:pStyle w:val="ListBullet"/>
        <w:spacing w:after="55"/>
      </w:pPr>
      <w:r w:rsidRPr="00164763">
        <w:rPr>
          <w:color w:val="1F2937"/>
        </w:rPr>
        <w:t xml:space="preserve">The system simulates payment processing. </w:t>
      </w:r>
      <w:proofErr w:type="gramStart"/>
      <w:r w:rsidRPr="00164763">
        <w:rPr>
          <w:color w:val="1F2937"/>
        </w:rPr>
        <w:t>So</w:t>
      </w:r>
      <w:proofErr w:type="gramEnd"/>
      <w:r w:rsidRPr="00164763">
        <w:rPr>
          <w:color w:val="1F2937"/>
        </w:rPr>
        <w:t xml:space="preserve"> there is no real Stripe integration.</w:t>
      </w:r>
    </w:p>
    <w:p w14:paraId="69757FDB" w14:textId="0F5F65D3" w:rsidR="00B849EC" w:rsidRDefault="00923CAA">
      <w:pPr>
        <w:pStyle w:val="ListBullet"/>
        <w:spacing w:after="55"/>
      </w:pPr>
      <w:r w:rsidRPr="00923CAA">
        <w:rPr>
          <w:color w:val="1F2937"/>
        </w:rPr>
        <w:t>The map view draws itself in CSS gradient canvas instead of true mapping API</w:t>
      </w:r>
    </w:p>
    <w:p w14:paraId="5BB6F655" w14:textId="2865A479" w:rsidR="00B849EC" w:rsidRDefault="00923CAA" w:rsidP="00923CAA">
      <w:pPr>
        <w:pStyle w:val="ListBullet"/>
        <w:spacing w:after="55"/>
      </w:pPr>
      <w:r>
        <w:rPr>
          <w:color w:val="1F2937"/>
        </w:rPr>
        <w:t>L</w:t>
      </w:r>
      <w:r w:rsidRPr="00923CAA">
        <w:rPr>
          <w:color w:val="1F2937"/>
        </w:rPr>
        <w:t>ocalStorage is specific to the browser, it is not synced across devices or browsers.</w:t>
      </w:r>
    </w:p>
    <w:p w14:paraId="15150BCC" w14:textId="2B0AB305" w:rsidR="00B849EC" w:rsidRDefault="00FE4212">
      <w:pPr>
        <w:pStyle w:val="ListBullet"/>
        <w:spacing w:after="55"/>
      </w:pPr>
      <w:r w:rsidRPr="00FE4212">
        <w:rPr>
          <w:color w:val="1F2937"/>
        </w:rPr>
        <w:t>No confirmation emails or server-side push notifications.</w:t>
      </w:r>
    </w:p>
    <w:p w14:paraId="35F3EFAB" w14:textId="1FA97DD3" w:rsidR="00B849EC" w:rsidRDefault="00FE4212" w:rsidP="00FE4212">
      <w:pPr>
        <w:pStyle w:val="ListBullet"/>
        <w:spacing w:after="72"/>
      </w:pPr>
      <w:r w:rsidRPr="00FE4212">
        <w:t>The vendor approval flow has been simulated and doesn't have an admin review dashboard.</w:t>
      </w:r>
    </w:p>
    <w:p w14:paraId="6A3E41A5" w14:textId="77777777" w:rsidR="00B849EC" w:rsidRDefault="00000000">
      <w:pPr>
        <w:spacing w:before="160" w:after="80"/>
      </w:pPr>
      <w:proofErr w:type="gramStart"/>
      <w:r>
        <w:rPr>
          <w:b/>
          <w:color w:val="16A34A"/>
          <w:sz w:val="26"/>
        </w:rPr>
        <w:t>9.2  Proposed</w:t>
      </w:r>
      <w:proofErr w:type="gramEnd"/>
      <w:r>
        <w:rPr>
          <w:b/>
          <w:color w:val="16A34A"/>
          <w:sz w:val="26"/>
        </w:rPr>
        <w:t xml:space="preserve"> Future Enhancements</w:t>
      </w:r>
    </w:p>
    <w:p w14:paraId="71693E91" w14:textId="0ABA8C35" w:rsidR="00B849EC" w:rsidRDefault="00000000">
      <w:pPr>
        <w:pStyle w:val="ListBullet"/>
        <w:spacing w:after="55"/>
      </w:pPr>
      <w:r>
        <w:rPr>
          <w:b/>
          <w:color w:val="14532D"/>
        </w:rPr>
        <w:t xml:space="preserve">Real Backend API: </w:t>
      </w:r>
      <w:r w:rsidR="00464002" w:rsidRPr="00464002">
        <w:rPr>
          <w:color w:val="1F2937"/>
        </w:rPr>
        <w:t>Node.js/Express combined with PostgreSQL 16 and PostGIS as illustrated in component diagram.</w:t>
      </w:r>
    </w:p>
    <w:p w14:paraId="6D922288" w14:textId="28E5B3E3" w:rsidR="00B849EC" w:rsidRDefault="00000000" w:rsidP="007D41B6">
      <w:pPr>
        <w:pStyle w:val="ListBullet"/>
        <w:spacing w:after="55"/>
      </w:pPr>
      <w:r>
        <w:rPr>
          <w:b/>
          <w:color w:val="14532D"/>
        </w:rPr>
        <w:t xml:space="preserve">Stripe Integration: </w:t>
      </w:r>
      <w:r w:rsidR="007D41B6" w:rsidRPr="007D41B6">
        <w:rPr>
          <w:color w:val="1F2937"/>
        </w:rPr>
        <w:t>Use live Stripe Elements instead of fake checkout.</w:t>
      </w:r>
    </w:p>
    <w:p w14:paraId="1A439DCA" w14:textId="74F0BFF4" w:rsidR="00B849EC" w:rsidRDefault="00000000" w:rsidP="00CD3F40">
      <w:pPr>
        <w:pStyle w:val="ListBullet"/>
        <w:spacing w:after="55"/>
      </w:pPr>
      <w:r>
        <w:rPr>
          <w:b/>
          <w:color w:val="14532D"/>
        </w:rPr>
        <w:t>Live Mapping:</w:t>
      </w:r>
      <w:r w:rsidR="00CD3F40" w:rsidRPr="00CD3F40">
        <w:t xml:space="preserve"> </w:t>
      </w:r>
      <w:r w:rsidR="00CD3F40" w:rsidRPr="00CD3F40">
        <w:rPr>
          <w:color w:val="1F2937"/>
        </w:rPr>
        <w:t>With Leaflet.js + OpenStreetMap you can do real geolocation, routing and draw radius circles.</w:t>
      </w:r>
    </w:p>
    <w:p w14:paraId="2F0914E4" w14:textId="4F500A9A" w:rsidR="00B849EC" w:rsidRDefault="00000000" w:rsidP="002843B6">
      <w:pPr>
        <w:pStyle w:val="ListBullet"/>
        <w:spacing w:after="55"/>
      </w:pPr>
      <w:r>
        <w:rPr>
          <w:b/>
          <w:color w:val="14532D"/>
        </w:rPr>
        <w:t xml:space="preserve">Push Notifications: </w:t>
      </w:r>
      <w:r w:rsidR="002843B6" w:rsidRPr="002843B6">
        <w:rPr>
          <w:color w:val="1F2937"/>
        </w:rPr>
        <w:t>Use the Web Push API to send alerts for deals expired and new listings nearby.</w:t>
      </w:r>
    </w:p>
    <w:p w14:paraId="0A7345C0" w14:textId="0432FBDC" w:rsidR="00B849EC" w:rsidRDefault="00000000" w:rsidP="009F69A9">
      <w:pPr>
        <w:pStyle w:val="ListBullet"/>
        <w:spacing w:after="55"/>
      </w:pPr>
      <w:r>
        <w:rPr>
          <w:b/>
          <w:color w:val="14532D"/>
        </w:rPr>
        <w:t xml:space="preserve">Vendor Analytics: </w:t>
      </w:r>
      <w:r w:rsidR="009F69A9" w:rsidRPr="009F69A9">
        <w:rPr>
          <w:color w:val="1F2937"/>
        </w:rPr>
        <w:t>Charts on revenue trends, peak hours, and best-selling items in Chart.js.</w:t>
      </w:r>
    </w:p>
    <w:p w14:paraId="03477ED7" w14:textId="22DF02C4" w:rsidR="00B849EC" w:rsidRDefault="00000000" w:rsidP="009F69A9">
      <w:pPr>
        <w:pStyle w:val="ListBullet"/>
        <w:spacing w:after="55"/>
      </w:pPr>
      <w:r>
        <w:rPr>
          <w:b/>
          <w:color w:val="14532D"/>
        </w:rPr>
        <w:t xml:space="preserve">Multi-language: </w:t>
      </w:r>
      <w:r w:rsidR="009F69A9" w:rsidRPr="009F69A9">
        <w:rPr>
          <w:color w:val="1F2937"/>
        </w:rPr>
        <w:t xml:space="preserve">Multiple languages and locales(i18n) </w:t>
      </w:r>
      <w:r w:rsidR="002C6F2B" w:rsidRPr="009F69A9">
        <w:rPr>
          <w:color w:val="1F2937"/>
        </w:rPr>
        <w:t>internationalization</w:t>
      </w:r>
      <w:r w:rsidR="009F69A9" w:rsidRPr="009F69A9">
        <w:rPr>
          <w:color w:val="1F2937"/>
        </w:rPr>
        <w:t xml:space="preserve"> support</w:t>
      </w:r>
    </w:p>
    <w:p w14:paraId="68D9B866" w14:textId="5A2C35D6" w:rsidR="00B849EC" w:rsidRDefault="00000000">
      <w:pPr>
        <w:pStyle w:val="ListBullet"/>
        <w:spacing w:after="55"/>
      </w:pPr>
      <w:r>
        <w:rPr>
          <w:b/>
          <w:color w:val="14532D"/>
        </w:rPr>
        <w:t xml:space="preserve">Mobile App: </w:t>
      </w:r>
      <w:r w:rsidR="002C6F2B" w:rsidRPr="002C6F2B">
        <w:rPr>
          <w:color w:val="1F2937"/>
        </w:rPr>
        <w:t>React Native wrapper that uses the same REST API backend.</w:t>
      </w:r>
    </w:p>
    <w:sectPr w:rsidR="00B849EC" w:rsidSect="00034616">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90014" w14:textId="77777777" w:rsidR="00373BC5" w:rsidRDefault="00373BC5">
      <w:pPr>
        <w:spacing w:after="0" w:line="240" w:lineRule="auto"/>
      </w:pPr>
      <w:r>
        <w:separator/>
      </w:r>
    </w:p>
  </w:endnote>
  <w:endnote w:type="continuationSeparator" w:id="0">
    <w:p w14:paraId="2D9F259B" w14:textId="77777777" w:rsidR="00373BC5" w:rsidRDefault="00373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B0EAF" w14:textId="60E53E76" w:rsidR="00B849EC" w:rsidRDefault="00000000">
    <w:pPr>
      <w:pStyle w:val="Footer"/>
      <w:jc w:val="center"/>
    </w:pPr>
    <w:proofErr w:type="spellStart"/>
    <w:proofErr w:type="gramStart"/>
    <w:r>
      <w:rPr>
        <w:color w:val="6B7280"/>
        <w:sz w:val="16"/>
      </w:rPr>
      <w:t>EchoEats</w:t>
    </w:r>
    <w:proofErr w:type="spellEnd"/>
    <w:r>
      <w:rPr>
        <w:color w:val="6B7280"/>
        <w:sz w:val="16"/>
      </w:rPr>
      <w:t xml:space="preserve">  ·</w:t>
    </w:r>
    <w:proofErr w:type="gramEnd"/>
    <w:r>
      <w:rPr>
        <w:color w:val="6B7280"/>
        <w:sz w:val="16"/>
      </w:rPr>
      <w:t xml:space="preserve">  SWEN360</w:t>
    </w:r>
    <w:proofErr w:type="gramStart"/>
    <w:r>
      <w:rPr>
        <w:color w:val="6B7280"/>
        <w:sz w:val="16"/>
      </w:rPr>
      <w:t>L  ·</w:t>
    </w:r>
    <w:proofErr w:type="gramEnd"/>
    <w:r>
      <w:rPr>
        <w:color w:val="6B7280"/>
        <w:sz w:val="16"/>
      </w:rPr>
      <w:t xml:space="preserve">  Spring </w:t>
    </w:r>
    <w:proofErr w:type="gramStart"/>
    <w:r>
      <w:rPr>
        <w:color w:val="6B7280"/>
        <w:sz w:val="16"/>
      </w:rPr>
      <w:t>2026  ·</w:t>
    </w:r>
    <w:proofErr w:type="gramEnd"/>
    <w:r>
      <w:rPr>
        <w:color w:val="6B7280"/>
        <w:sz w:val="16"/>
      </w:rPr>
      <w:t xml:space="preserve">  Yousif Shakeeb · Rashid Bomtia · Ali Al </w:t>
    </w:r>
    <w:proofErr w:type="gramStart"/>
    <w:r>
      <w:rPr>
        <w:color w:val="6B7280"/>
        <w:sz w:val="16"/>
      </w:rPr>
      <w:t>Buainain  ·</w:t>
    </w:r>
    <w:proofErr w:type="gramEnd"/>
    <w:r>
      <w:rPr>
        <w:color w:val="6B7280"/>
        <w:sz w:val="16"/>
      </w:rPr>
      <w:t xml:space="preserve">  </w:t>
    </w:r>
    <w:r w:rsidR="00CD78D4">
      <w:rPr>
        <w:color w:val="6B7280"/>
        <w:sz w:val="16"/>
      </w:rPr>
      <w:t xml:space="preserve">Hussein </w:t>
    </w:r>
    <w:r>
      <w:rPr>
        <w:color w:val="6B7280"/>
        <w:sz w:val="16"/>
      </w:rPr>
      <w:t xml:space="preserve">Page </w:t>
    </w:r>
    <w:r>
      <w:fldChar w:fldCharType="begin"/>
    </w:r>
    <w:r>
      <w:instrText>PAGE</w:instrText>
    </w:r>
    <w:r w:rsidR="00AB2860">
      <w:fldChar w:fldCharType="separate"/>
    </w:r>
    <w:r w:rsidR="00AB286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616EE" w14:textId="77777777" w:rsidR="00373BC5" w:rsidRDefault="00373BC5">
      <w:pPr>
        <w:spacing w:after="0" w:line="240" w:lineRule="auto"/>
      </w:pPr>
      <w:r>
        <w:separator/>
      </w:r>
    </w:p>
  </w:footnote>
  <w:footnote w:type="continuationSeparator" w:id="0">
    <w:p w14:paraId="411DC96E" w14:textId="77777777" w:rsidR="00373BC5" w:rsidRDefault="00373B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7484404">
    <w:abstractNumId w:val="8"/>
  </w:num>
  <w:num w:numId="2" w16cid:durableId="435298095">
    <w:abstractNumId w:val="6"/>
  </w:num>
  <w:num w:numId="3" w16cid:durableId="1987394753">
    <w:abstractNumId w:val="5"/>
  </w:num>
  <w:num w:numId="4" w16cid:durableId="1731151056">
    <w:abstractNumId w:val="4"/>
  </w:num>
  <w:num w:numId="5" w16cid:durableId="2062709300">
    <w:abstractNumId w:val="7"/>
  </w:num>
  <w:num w:numId="6" w16cid:durableId="1600603750">
    <w:abstractNumId w:val="3"/>
  </w:num>
  <w:num w:numId="7" w16cid:durableId="2066176416">
    <w:abstractNumId w:val="2"/>
  </w:num>
  <w:num w:numId="8" w16cid:durableId="1074350336">
    <w:abstractNumId w:val="1"/>
  </w:num>
  <w:num w:numId="9" w16cid:durableId="1271159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D12"/>
    <w:rsid w:val="00034616"/>
    <w:rsid w:val="000354D9"/>
    <w:rsid w:val="0006063C"/>
    <w:rsid w:val="0008096A"/>
    <w:rsid w:val="000877AC"/>
    <w:rsid w:val="00092CC9"/>
    <w:rsid w:val="000977B7"/>
    <w:rsid w:val="000A749A"/>
    <w:rsid w:val="000D6725"/>
    <w:rsid w:val="000E0893"/>
    <w:rsid w:val="00112CA0"/>
    <w:rsid w:val="0012554C"/>
    <w:rsid w:val="00134E58"/>
    <w:rsid w:val="0015074B"/>
    <w:rsid w:val="00152141"/>
    <w:rsid w:val="00164763"/>
    <w:rsid w:val="00190B98"/>
    <w:rsid w:val="001A510B"/>
    <w:rsid w:val="001D1B6B"/>
    <w:rsid w:val="001D1E46"/>
    <w:rsid w:val="00231EA1"/>
    <w:rsid w:val="0026104D"/>
    <w:rsid w:val="002843B6"/>
    <w:rsid w:val="00285FF6"/>
    <w:rsid w:val="0029639D"/>
    <w:rsid w:val="002A6FC6"/>
    <w:rsid w:val="002C6F2B"/>
    <w:rsid w:val="002D0C7D"/>
    <w:rsid w:val="0032208F"/>
    <w:rsid w:val="00325D70"/>
    <w:rsid w:val="00326F90"/>
    <w:rsid w:val="00333F04"/>
    <w:rsid w:val="003474FC"/>
    <w:rsid w:val="00373BC5"/>
    <w:rsid w:val="00374C73"/>
    <w:rsid w:val="00392243"/>
    <w:rsid w:val="003D6D9C"/>
    <w:rsid w:val="003F1659"/>
    <w:rsid w:val="003F7BC1"/>
    <w:rsid w:val="00412B61"/>
    <w:rsid w:val="00430DE6"/>
    <w:rsid w:val="004366B7"/>
    <w:rsid w:val="0045258F"/>
    <w:rsid w:val="00464002"/>
    <w:rsid w:val="004828B3"/>
    <w:rsid w:val="005034E7"/>
    <w:rsid w:val="00543C11"/>
    <w:rsid w:val="00544B89"/>
    <w:rsid w:val="005452F3"/>
    <w:rsid w:val="00570F9C"/>
    <w:rsid w:val="005C709F"/>
    <w:rsid w:val="005D23F6"/>
    <w:rsid w:val="005D41AC"/>
    <w:rsid w:val="005E5406"/>
    <w:rsid w:val="006304A5"/>
    <w:rsid w:val="00652D02"/>
    <w:rsid w:val="006712E8"/>
    <w:rsid w:val="006831B9"/>
    <w:rsid w:val="006A7C16"/>
    <w:rsid w:val="006C32C0"/>
    <w:rsid w:val="006F3C8A"/>
    <w:rsid w:val="00700042"/>
    <w:rsid w:val="0077799C"/>
    <w:rsid w:val="00793D20"/>
    <w:rsid w:val="007A26C6"/>
    <w:rsid w:val="007C31C1"/>
    <w:rsid w:val="007D41B6"/>
    <w:rsid w:val="00854EE7"/>
    <w:rsid w:val="008641F7"/>
    <w:rsid w:val="00895EDF"/>
    <w:rsid w:val="00896429"/>
    <w:rsid w:val="009236AE"/>
    <w:rsid w:val="00923CAA"/>
    <w:rsid w:val="00926154"/>
    <w:rsid w:val="009D1EE6"/>
    <w:rsid w:val="009E74D2"/>
    <w:rsid w:val="009F5365"/>
    <w:rsid w:val="009F53F0"/>
    <w:rsid w:val="009F69A9"/>
    <w:rsid w:val="00A02C89"/>
    <w:rsid w:val="00A10FF8"/>
    <w:rsid w:val="00A13D5F"/>
    <w:rsid w:val="00A2224C"/>
    <w:rsid w:val="00A27712"/>
    <w:rsid w:val="00A3207E"/>
    <w:rsid w:val="00A57C3A"/>
    <w:rsid w:val="00A768B6"/>
    <w:rsid w:val="00A77366"/>
    <w:rsid w:val="00A979D8"/>
    <w:rsid w:val="00AA1D8D"/>
    <w:rsid w:val="00AB2860"/>
    <w:rsid w:val="00B05072"/>
    <w:rsid w:val="00B47730"/>
    <w:rsid w:val="00B50B30"/>
    <w:rsid w:val="00B56877"/>
    <w:rsid w:val="00B849EC"/>
    <w:rsid w:val="00BB0ED7"/>
    <w:rsid w:val="00BE2887"/>
    <w:rsid w:val="00BF4BAC"/>
    <w:rsid w:val="00C117E5"/>
    <w:rsid w:val="00C354B8"/>
    <w:rsid w:val="00C76C9D"/>
    <w:rsid w:val="00C9143D"/>
    <w:rsid w:val="00CA252A"/>
    <w:rsid w:val="00CB0664"/>
    <w:rsid w:val="00CB0EBF"/>
    <w:rsid w:val="00CD3F40"/>
    <w:rsid w:val="00CD78D4"/>
    <w:rsid w:val="00D047A3"/>
    <w:rsid w:val="00D17883"/>
    <w:rsid w:val="00D30298"/>
    <w:rsid w:val="00D3585E"/>
    <w:rsid w:val="00D858F9"/>
    <w:rsid w:val="00D96A1F"/>
    <w:rsid w:val="00DA4B72"/>
    <w:rsid w:val="00DB3F65"/>
    <w:rsid w:val="00DD77A3"/>
    <w:rsid w:val="00DE5E8B"/>
    <w:rsid w:val="00E02783"/>
    <w:rsid w:val="00E676F4"/>
    <w:rsid w:val="00E734F3"/>
    <w:rsid w:val="00E955DC"/>
    <w:rsid w:val="00EC12E8"/>
    <w:rsid w:val="00EC6D1C"/>
    <w:rsid w:val="00EE2DBD"/>
    <w:rsid w:val="00F115EF"/>
    <w:rsid w:val="00F155BA"/>
    <w:rsid w:val="00F373AE"/>
    <w:rsid w:val="00F97BAF"/>
    <w:rsid w:val="00FC3A3A"/>
    <w:rsid w:val="00FC693F"/>
    <w:rsid w:val="00FE4212"/>
    <w:rsid w:val="00FF0C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49434"/>
  <w14:defaultImageDpi w14:val="300"/>
  <w15:docId w15:val="{F624986E-F70A-CE41-B175-5B5AE6BD6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112CA0"/>
    <w:pPr>
      <w:spacing w:before="100" w:beforeAutospacing="1" w:after="100" w:afterAutospacing="1" w:line="240" w:lineRule="auto"/>
    </w:pPr>
    <w:rPr>
      <w:rFonts w:ascii="Times New Roman" w:eastAsia="Times New Roman" w:hAnsi="Times New Roman" w:cs="Times New Roman"/>
      <w:sz w:val="24"/>
      <w:szCs w:val="24"/>
      <w:lang w:val="en-B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sv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24</Pages>
  <Words>3490</Words>
  <Characters>19895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Yousif Masoud Shakeeb</cp:lastModifiedBy>
  <cp:revision>123</cp:revision>
  <dcterms:created xsi:type="dcterms:W3CDTF">2026-04-26T16:56:00Z</dcterms:created>
  <dcterms:modified xsi:type="dcterms:W3CDTF">2026-04-26T21:47:00Z</dcterms:modified>
  <cp:category/>
</cp:coreProperties>
</file>